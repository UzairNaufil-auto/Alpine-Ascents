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49C5" w:rsidRDefault="00D77F2A">
      <w:pPr>
        <w:spacing w:before="960"/>
        <w:jc w:val="center"/>
        <w:rPr>
          <w:rFonts w:hint="eastAsia"/>
        </w:rPr>
      </w:pPr>
      <w:bookmarkStart w:id="0" w:name="_GoBack"/>
      <w:bookmarkEnd w:id="0"/>
      <w:r>
        <w:rPr>
          <w:rFonts w:ascii="Anton" w:hAnsi="Anton" w:cs="Anton"/>
          <w:b/>
          <w:sz w:val="72"/>
        </w:rPr>
        <w:t>USER GUIDE</w:t>
      </w:r>
    </w:p>
    <w:p w:rsidR="001449C5" w:rsidRDefault="00D77F2A">
      <w:pPr>
        <w:spacing w:before="240"/>
        <w:jc w:val="center"/>
        <w:rPr>
          <w:rFonts w:hint="eastAsia"/>
        </w:rPr>
      </w:pPr>
      <w:r>
        <w:rPr>
          <w:rFonts w:ascii="Anton" w:hAnsi="Anton" w:cs="Anton"/>
          <w:b/>
          <w:sz w:val="56"/>
        </w:rPr>
        <w:t>Alpine Ascents</w:t>
      </w:r>
    </w:p>
    <w:p w:rsidR="001449C5" w:rsidRDefault="00D77F2A">
      <w:pPr>
        <w:jc w:val="center"/>
        <w:rPr>
          <w:rFonts w:hint="eastAsia"/>
        </w:rPr>
      </w:pPr>
      <w:r>
        <w:rPr>
          <w:rFonts w:ascii="Bodoni Moda" w:hAnsi="Bodoni Moda" w:cs="Bodoni Moda"/>
          <w:i/>
          <w:color w:val="0B5ED7"/>
          <w:sz w:val="28"/>
        </w:rPr>
        <w:t>An Educational Mountaineering Website</w:t>
      </w:r>
    </w:p>
    <w:p w:rsidR="001449C5" w:rsidRDefault="00D77F2A">
      <w:pPr>
        <w:spacing w:before="120" w:after="120"/>
        <w:jc w:val="center"/>
        <w:rPr>
          <w:rFonts w:hint="eastAsia"/>
        </w:rPr>
      </w:pPr>
      <w:r>
        <w:rPr>
          <w:rFonts w:ascii="Anton" w:hAnsi="Anton" w:cs="Anton"/>
          <w:color w:val="0B5ED7"/>
          <w:sz w:val="24"/>
        </w:rPr>
        <w:t>____________________________________________________________</w:t>
      </w:r>
    </w:p>
    <w:p w:rsidR="001449C5" w:rsidRDefault="00D77F2A">
      <w:pPr>
        <w:pBdr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pBdr>
        <w:spacing w:before="240" w:after="24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3597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before="360"/>
        <w:jc w:val="center"/>
        <w:rPr>
          <w:rFonts w:hint="eastAsia"/>
        </w:rPr>
      </w:pPr>
      <w:r>
        <w:rPr>
          <w:rFonts w:cs="Space Grotesk"/>
          <w:b/>
        </w:rPr>
        <w:t>Faculty: Miss Summaiya Aslam  |  Batch: 2605 C1  |  Group: B</w:t>
      </w:r>
    </w:p>
    <w:p w:rsidR="001449C5" w:rsidRDefault="001449C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1449C5">
        <w:trPr>
          <w:jc w:val="center"/>
        </w:trPr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ascii="Anton" w:hAnsi="Anton" w:cs="Anton"/>
                <w:b/>
                <w:color w:val="F2F8FB"/>
                <w:sz w:val="20"/>
              </w:rPr>
              <w:t>Serial No.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ascii="Anton" w:hAnsi="Anton" w:cs="Anton"/>
                <w:b/>
                <w:color w:val="F2F8FB"/>
                <w:sz w:val="20"/>
              </w:rPr>
              <w:t>Enrollment Number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0000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ascii="Anton" w:hAnsi="Anton" w:cs="Anton"/>
                <w:b/>
                <w:color w:val="F2F8FB"/>
                <w:sz w:val="20"/>
              </w:rPr>
              <w:t>Student Name</w:t>
            </w:r>
          </w:p>
        </w:tc>
      </w:tr>
      <w:tr w:rsidR="001449C5">
        <w:trPr>
          <w:jc w:val="center"/>
        </w:trPr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1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Student1730807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 xml:space="preserve">Uzair </w:t>
            </w:r>
            <w:r>
              <w:rPr>
                <w:rFonts w:cs="Space Grotesk"/>
                <w:sz w:val="20"/>
              </w:rPr>
              <w:t>Naufil</w:t>
            </w:r>
          </w:p>
        </w:tc>
      </w:tr>
      <w:tr w:rsidR="001449C5">
        <w:trPr>
          <w:jc w:val="center"/>
        </w:trPr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2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Student1731035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Muhammad Ahmed</w:t>
            </w:r>
          </w:p>
        </w:tc>
      </w:tr>
      <w:tr w:rsidR="001449C5">
        <w:trPr>
          <w:jc w:val="center"/>
        </w:trPr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3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Student1731033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8FB"/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Riyan Ahmed</w:t>
            </w:r>
          </w:p>
        </w:tc>
      </w:tr>
      <w:tr w:rsidR="001449C5">
        <w:trPr>
          <w:jc w:val="center"/>
        </w:trPr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4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Student1731034</w:t>
            </w:r>
          </w:p>
        </w:tc>
        <w:tc>
          <w:tcPr>
            <w:tcW w:w="32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1449C5" w:rsidRDefault="00D77F2A">
            <w:pPr>
              <w:rPr>
                <w:rFonts w:hint="eastAsia"/>
              </w:rPr>
            </w:pPr>
            <w:r>
              <w:rPr>
                <w:rFonts w:cs="Space Grotesk"/>
                <w:sz w:val="20"/>
              </w:rPr>
              <w:t>Syed Khizar Muhammad</w:t>
            </w:r>
          </w:p>
        </w:tc>
      </w:tr>
    </w:tbl>
    <w:p w:rsidR="001449C5" w:rsidRDefault="00D77F2A">
      <w:pPr>
        <w:rPr>
          <w:rFonts w:hint="eastAsia"/>
        </w:rPr>
      </w:pPr>
      <w:r>
        <w:br w:type="page"/>
      </w:r>
    </w:p>
    <w:p w:rsidR="001449C5" w:rsidRDefault="00D77F2A">
      <w:pPr>
        <w:keepNext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000000"/>
        <w:spacing w:before="360" w:after="120"/>
        <w:rPr>
          <w:rFonts w:hint="eastAsia"/>
        </w:rPr>
      </w:pPr>
      <w:r>
        <w:rPr>
          <w:rFonts w:ascii="Anton" w:hAnsi="Anton" w:cs="Anton"/>
          <w:b/>
          <w:color w:val="F2F8FB"/>
          <w:sz w:val="32"/>
        </w:rPr>
        <w:lastRenderedPageBreak/>
        <w:t>ABOUT THIS GUIDE</w:t>
      </w:r>
    </w:p>
    <w:p w:rsidR="001449C5" w:rsidRDefault="00D77F2A">
      <w:pPr>
        <w:spacing w:after="240"/>
        <w:rPr>
          <w:rFonts w:hint="eastAsia"/>
        </w:rPr>
      </w:pPr>
      <w:r>
        <w:rPr>
          <w:rFonts w:ascii="Anton" w:hAnsi="Anton" w:cs="Anton"/>
          <w:color w:val="0B5ED7"/>
          <w:sz w:val="16"/>
        </w:rPr>
        <w:t xml:space="preserve">                                                                                </w:t>
      </w:r>
    </w:p>
    <w:p w:rsidR="001449C5" w:rsidRDefault="00D77F2A">
      <w:pPr>
        <w:spacing w:after="120"/>
        <w:rPr>
          <w:rFonts w:hint="eastAsia"/>
        </w:rPr>
      </w:pPr>
      <w:r>
        <w:rPr>
          <w:rFonts w:cs="Space Grotesk"/>
        </w:rPr>
        <w:t xml:space="preserve">Alpine Ascents is a single-page educational </w:t>
      </w:r>
      <w:r>
        <w:rPr>
          <w:rFonts w:cs="Space Grotesk"/>
        </w:rPr>
        <w:t>mountaineering website. It covers history, types, techniques, shelter, hazards, records, clubs, success stories, a gallery, latest developments and guidelines — all on one continuous page with scroll-driven storytelling.</w:t>
      </w:r>
    </w:p>
    <w:p w:rsidR="001449C5" w:rsidRDefault="00D77F2A">
      <w:pPr>
        <w:rPr>
          <w:rFonts w:hint="eastAsia"/>
        </w:rPr>
      </w:pPr>
      <w:r>
        <w:rPr>
          <w:rFonts w:cs="Space Grotesk"/>
          <w:b/>
        </w:rPr>
        <w:t xml:space="preserve">Live site: </w:t>
      </w:r>
      <w:r>
        <w:rPr>
          <w:rFonts w:cs="Space Grotesk"/>
          <w:color w:val="0B5ED7"/>
        </w:rPr>
        <w:t>https://alpineascents1.n</w:t>
      </w:r>
      <w:r>
        <w:rPr>
          <w:rFonts w:cs="Space Grotesk"/>
          <w:color w:val="0B5ED7"/>
        </w:rPr>
        <w:t>etlify.app/</w:t>
      </w:r>
    </w:p>
    <w:p w:rsidR="001449C5" w:rsidRDefault="00D77F2A">
      <w:pPr>
        <w:rPr>
          <w:rFonts w:hint="eastAsia"/>
        </w:rPr>
      </w:pPr>
      <w:r>
        <w:rPr>
          <w:rFonts w:cs="Space Grotesk"/>
        </w:rPr>
        <w:t>This guide walks through each section of the site with a screenshot and a description of what the visitor can do there.</w:t>
      </w:r>
    </w:p>
    <w:p w:rsidR="001449C5" w:rsidRDefault="00D77F2A">
      <w:pPr>
        <w:keepNext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000000"/>
        <w:spacing w:before="360" w:after="120"/>
        <w:rPr>
          <w:rFonts w:hint="eastAsia"/>
        </w:rPr>
      </w:pPr>
      <w:r>
        <w:rPr>
          <w:rFonts w:ascii="Anton" w:hAnsi="Anton" w:cs="Anton"/>
          <w:b/>
          <w:color w:val="F2F8FB"/>
          <w:sz w:val="32"/>
        </w:rPr>
        <w:t>FOLDER STRUCTURE</w:t>
      </w:r>
    </w:p>
    <w:p w:rsidR="001449C5" w:rsidRDefault="00D77F2A">
      <w:pPr>
        <w:spacing w:after="240"/>
        <w:rPr>
          <w:rFonts w:hint="eastAsia"/>
        </w:rPr>
      </w:pPr>
      <w:r>
        <w:rPr>
          <w:rFonts w:ascii="Anton" w:hAnsi="Anton" w:cs="Anton"/>
          <w:color w:val="0B5ED7"/>
          <w:sz w:val="16"/>
        </w:rPr>
        <w:t xml:space="preserve">                                                                                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Alpine Ascents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├── index.h</w:t>
      </w:r>
      <w:r>
        <w:rPr>
          <w:rFonts w:ascii="Consolas" w:hAnsi="Consolas" w:cs="Consolas"/>
          <w:sz w:val="18"/>
        </w:rPr>
        <w:t>tml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├── css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└── style.css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├── js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└── script.js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├── assets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└── images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clubs          — club map pins and region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gallery        — 10 gallery mosaic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guidelines     — (empty; section uses no photos)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hazards        — 4 hazard photos (avalanche, crevasse, storm, altitude)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hero           — hero background image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history        — 5 history era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news           — 3 news article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records</w:t>
      </w:r>
      <w:r>
        <w:rPr>
          <w:rFonts w:ascii="Consolas" w:hAnsi="Consolas" w:cs="Consolas"/>
          <w:sz w:val="18"/>
        </w:rPr>
        <w:t xml:space="preserve">        — (empty; section uses no photos)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shelter        — 4 shelter type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stories        — 3 success story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├── techniques     — 4 technique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│       └── types          — 4 climbing type photos</w:t>
      </w:r>
    </w:p>
    <w:p w:rsidR="001449C5" w:rsidRDefault="00D77F2A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8FB"/>
        <w:spacing w:after="0" w:line="240" w:lineRule="auto"/>
        <w:rPr>
          <w:rFonts w:hint="eastAsia"/>
        </w:rPr>
      </w:pPr>
      <w:r>
        <w:rPr>
          <w:rFonts w:ascii="Consolas" w:hAnsi="Consolas" w:cs="Consolas"/>
          <w:sz w:val="18"/>
        </w:rPr>
        <w:t>└── docs</w:t>
      </w:r>
    </w:p>
    <w:p w:rsidR="001449C5" w:rsidRDefault="001449C5">
      <w:pPr>
        <w:rPr>
          <w:rFonts w:hint="eastAsia"/>
        </w:rPr>
      </w:pPr>
    </w:p>
    <w:p w:rsidR="001449C5" w:rsidRDefault="00D77F2A">
      <w:pPr>
        <w:spacing w:before="40" w:after="40"/>
        <w:rPr>
          <w:rFonts w:hint="eastAsia"/>
        </w:rPr>
      </w:pPr>
      <w:r>
        <w:rPr>
          <w:rFonts w:ascii="Consolas" w:hAnsi="Consolas" w:cs="Consolas"/>
          <w:b/>
          <w:sz w:val="18"/>
        </w:rPr>
        <w:t>i</w:t>
      </w:r>
      <w:r>
        <w:rPr>
          <w:rFonts w:ascii="Consolas" w:hAnsi="Consolas" w:cs="Consolas"/>
          <w:b/>
          <w:sz w:val="18"/>
        </w:rPr>
        <w:t>ndex.html</w:t>
      </w:r>
      <w:r>
        <w:rPr>
          <w:rFonts w:cs="Space Grotesk"/>
          <w:i/>
          <w:sz w:val="18"/>
        </w:rPr>
        <w:t xml:space="preserve">  —  Structure and mounting points for the single-page site</w:t>
      </w:r>
    </w:p>
    <w:p w:rsidR="001449C5" w:rsidRDefault="00D77F2A">
      <w:pPr>
        <w:spacing w:before="40" w:after="40"/>
        <w:rPr>
          <w:rFonts w:hint="eastAsia"/>
        </w:rPr>
      </w:pPr>
      <w:r>
        <w:rPr>
          <w:rFonts w:ascii="Consolas" w:hAnsi="Consolas" w:cs="Consolas"/>
          <w:b/>
          <w:sz w:val="18"/>
        </w:rPr>
        <w:t>css/style.css</w:t>
      </w:r>
      <w:r>
        <w:rPr>
          <w:rFonts w:cs="Space Grotesk"/>
          <w:i/>
          <w:sz w:val="18"/>
        </w:rPr>
        <w:t xml:space="preserve">  —  All design: layout, typography, colours, animations</w:t>
      </w:r>
    </w:p>
    <w:p w:rsidR="001449C5" w:rsidRDefault="00D77F2A">
      <w:pPr>
        <w:spacing w:before="40" w:after="40"/>
        <w:rPr>
          <w:rFonts w:hint="eastAsia"/>
        </w:rPr>
      </w:pPr>
      <w:r>
        <w:rPr>
          <w:rFonts w:ascii="Consolas" w:hAnsi="Consolas" w:cs="Consolas"/>
          <w:b/>
          <w:sz w:val="18"/>
        </w:rPr>
        <w:t>js/script.js</w:t>
      </w:r>
      <w:r>
        <w:rPr>
          <w:rFonts w:cs="Space Grotesk"/>
          <w:i/>
          <w:sz w:val="18"/>
        </w:rPr>
        <w:t xml:space="preserve">  —  All content (DATA object), rendering and interactivity</w:t>
      </w:r>
    </w:p>
    <w:p w:rsidR="001449C5" w:rsidRDefault="00D77F2A">
      <w:pPr>
        <w:spacing w:before="40" w:after="40"/>
        <w:rPr>
          <w:rFonts w:hint="eastAsia"/>
        </w:rPr>
      </w:pPr>
      <w:r>
        <w:rPr>
          <w:rFonts w:ascii="Consolas" w:hAnsi="Consolas" w:cs="Consolas"/>
          <w:b/>
          <w:sz w:val="18"/>
        </w:rPr>
        <w:t>assets/images/</w:t>
      </w:r>
      <w:r>
        <w:rPr>
          <w:rFonts w:cs="Space Grotesk"/>
          <w:i/>
          <w:sz w:val="18"/>
        </w:rPr>
        <w:t xml:space="preserve">  —  Images, one folder per section (12 folders)</w:t>
      </w:r>
    </w:p>
    <w:p w:rsidR="001449C5" w:rsidRDefault="00D77F2A">
      <w:pPr>
        <w:spacing w:before="40" w:after="40"/>
        <w:rPr>
          <w:rFonts w:hint="eastAsia"/>
        </w:rPr>
      </w:pPr>
      <w:r>
        <w:rPr>
          <w:rFonts w:ascii="Consolas" w:hAnsi="Consolas" w:cs="Consolas"/>
          <w:b/>
          <w:sz w:val="18"/>
        </w:rPr>
        <w:t>docs/</w:t>
      </w:r>
      <w:r>
        <w:rPr>
          <w:rFonts w:cs="Space Grotesk"/>
          <w:i/>
          <w:sz w:val="18"/>
        </w:rPr>
        <w:t xml:space="preserve">  —  Project documentation</w:t>
      </w:r>
    </w:p>
    <w:p w:rsidR="001449C5" w:rsidRDefault="00D77F2A">
      <w:pPr>
        <w:rPr>
          <w:rFonts w:hint="eastAsia"/>
        </w:rPr>
      </w:pPr>
      <w:r>
        <w:br w:type="page"/>
      </w:r>
    </w:p>
    <w:p w:rsidR="001449C5" w:rsidRDefault="00D77F2A">
      <w:pPr>
        <w:keepNext/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hd w:val="clear" w:color="auto" w:fill="000000"/>
        <w:spacing w:before="360" w:after="120"/>
        <w:rPr>
          <w:rFonts w:hint="eastAsia"/>
        </w:rPr>
      </w:pPr>
      <w:r>
        <w:rPr>
          <w:rFonts w:ascii="Anton" w:hAnsi="Anton" w:cs="Anton"/>
          <w:b/>
          <w:color w:val="F2F8FB"/>
          <w:sz w:val="32"/>
        </w:rPr>
        <w:lastRenderedPageBreak/>
        <w:t>SECTION WALKTHROUGH</w:t>
      </w:r>
    </w:p>
    <w:p w:rsidR="001449C5" w:rsidRDefault="00D77F2A">
      <w:pPr>
        <w:spacing w:after="240"/>
        <w:rPr>
          <w:rFonts w:hint="eastAsia"/>
        </w:rPr>
      </w:pPr>
      <w:r>
        <w:rPr>
          <w:rFonts w:ascii="Anton" w:hAnsi="Anton" w:cs="Anton"/>
          <w:color w:val="0B5ED7"/>
          <w:sz w:val="16"/>
        </w:rPr>
        <w:t xml:space="preserve">                                                                                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t>Hero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054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ro Sec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 xml:space="preserve">The landing section: a framed mountain photo with the title </w:t>
      </w:r>
      <w:r>
        <w:rPr>
          <w:rFonts w:ascii="Bodoni Moda" w:hAnsi="Bodoni Moda" w:cs="Bodoni Moda"/>
          <w:i/>
          <w:sz w:val="18"/>
        </w:rPr>
        <w:t>'Alpine Ascents', key facts (Everest 8,849 m, 14 eight-thousanders, Mont Blanc 1786) and a 'Begin the climb' call-to-action.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History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6663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istory Sectio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Five turning points in mountaineering history from 1786 to today. A sticky year counter animates as you scroll through ea</w:t>
      </w:r>
      <w:r>
        <w:rPr>
          <w:rFonts w:ascii="Bodoni Moda" w:hAnsi="Bodoni Moda" w:cs="Bodoni Moda"/>
          <w:i/>
          <w:sz w:val="18"/>
        </w:rPr>
        <w:t>ch era.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Types and Styles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662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ypes and Styles Secti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6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Four styles of mountaineering — Alpine, Rock, Ice and Expedition — shown as expanding panels. Hover or tap to reveal terrain, gear and example routes.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Techniques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67372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iques Sec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Four core skills: Route finding, Anchoring, Belaying and Rappelli</w:t>
      </w:r>
      <w:r>
        <w:rPr>
          <w:rFonts w:ascii="Bodoni Moda" w:hAnsi="Bodoni Moda" w:cs="Bodoni Moda"/>
          <w:i/>
          <w:sz w:val="18"/>
        </w:rPr>
        <w:t>ng. Each has key points and a 'Watch out' warning, with a crossfading photo and step counter.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Sheltering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305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elter Secti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Four shelter types — Mountain tent, Snow cave, Bivouac and Mountain hut. Select one to expand its description and see the photo.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Hazards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234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zards Sect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 xml:space="preserve">Four </w:t>
      </w:r>
      <w:r>
        <w:rPr>
          <w:rFonts w:ascii="Bodoni Moda" w:hAnsi="Bodoni Moda" w:cs="Bodoni Moda"/>
          <w:i/>
          <w:sz w:val="18"/>
        </w:rPr>
        <w:t>hazards — Avalanche, Crevasse, Snow storm and High altitude — on a dark full-bleed stage. Scroll to change the hazard; each has three 'do' items.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Records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241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rds Section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 xml:space="preserve">Six count-up stat tiles: Everest 8,849 m, K2 8,611 m, 14 eight-thousanders, and the firsts by </w:t>
      </w:r>
      <w:r>
        <w:rPr>
          <w:rFonts w:ascii="Bodoni Moda" w:hAnsi="Bodoni Moda" w:cs="Bodoni Moda"/>
          <w:i/>
          <w:sz w:val="18"/>
        </w:rPr>
        <w:t>Hillary &amp; Tenzing (1953), Tabei (1975) and Messner (1986).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Clubs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365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bs Section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Four mountaineering clubs on an interactive Leaflet map. Click a card to fly to it, or use 'Find the club nearest to me' with geolocation.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Success Stories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1363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ries Section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Three real expeditions — Everest</w:t>
      </w:r>
      <w:r>
        <w:rPr>
          <w:rFonts w:ascii="Bodoni Moda" w:hAnsi="Bodoni Moda" w:cs="Bodoni Moda"/>
          <w:i/>
          <w:sz w:val="18"/>
        </w:rPr>
        <w:t xml:space="preserve"> 1953, Everest 1975 and K2 winter 2021 — with pull quotes and links to read more.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Latest Developments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097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s Sections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Three news cards with date tags, category tags and source links — covering glacier extinction, Everest safety technology and record permit numbers.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Gall</w:t>
      </w:r>
      <w:r>
        <w:rPr>
          <w:rFonts w:ascii="Anton" w:hAnsi="Anton" w:cs="Anton"/>
          <w:b/>
          <w:sz w:val="26"/>
        </w:rPr>
        <w:t>ery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188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llery Secti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A mosaic of ten mountain photos. Click any photo to open it in a keyboard-accessible lightbox with prev/next navigation.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Guidelines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254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uidelines Secti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Six rules for every climber, displayed as large numbered statements: Train first, Read the sky and the snow, Tell so</w:t>
      </w:r>
      <w:r>
        <w:rPr>
          <w:rFonts w:ascii="Bodoni Moda" w:hAnsi="Bodoni Moda" w:cs="Bodoni Moda"/>
          <w:i/>
          <w:sz w:val="18"/>
        </w:rPr>
        <w:t>meone your plan, and more.</w:t>
      </w:r>
    </w:p>
    <w:p w:rsidR="001449C5" w:rsidRDefault="00D77F2A">
      <w:pPr>
        <w:keepNext/>
        <w:spacing w:before="240" w:after="80"/>
        <w:rPr>
          <w:rFonts w:hint="eastAsia"/>
        </w:rPr>
      </w:pPr>
      <w:r>
        <w:rPr>
          <w:rFonts w:ascii="Anton" w:hAnsi="Anton" w:cs="Anton"/>
          <w:b/>
          <w:sz w:val="26"/>
        </w:rPr>
        <w:lastRenderedPageBreak/>
        <w:t>Footer</w:t>
      </w:r>
    </w:p>
    <w:p w:rsidR="001449C5" w:rsidRDefault="00D77F2A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before="120"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760000" cy="41077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er_Ending Secti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C5" w:rsidRDefault="00D77F2A">
      <w:pPr>
        <w:spacing w:after="240"/>
        <w:rPr>
          <w:rFonts w:hint="eastAsia"/>
        </w:rPr>
      </w:pPr>
      <w:r>
        <w:rPr>
          <w:rFonts w:ascii="Bodoni Moda" w:hAnsi="Bodoni Moda" w:cs="Bodoni Moda"/>
          <w:i/>
          <w:sz w:val="18"/>
        </w:rPr>
        <w:t>The ending section: a student disclaimer, a 'Back to top' button, the Alpine Ascents wordmark and a two-column list of 18 sources.</w:t>
      </w:r>
    </w:p>
    <w:sectPr w:rsidR="001449C5" w:rsidSect="00034616">
      <w:headerReference w:type="default" r:id="rId22"/>
      <w:footerReference w:type="default" r:id="rId23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D77F2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D77F2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pace Grotesk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nton">
    <w:altName w:val="Times New Roman"/>
    <w:panose1 w:val="00000000000000000000"/>
    <w:charset w:val="00"/>
    <w:family w:val="roman"/>
    <w:notTrueType/>
    <w:pitch w:val="default"/>
  </w:font>
  <w:font w:name="Bodoni Moda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9C5" w:rsidRDefault="00D77F2A">
    <w:pPr>
      <w:pStyle w:val="Footer"/>
      <w:jc w:val="center"/>
      <w:rPr>
        <w:rFonts w:hint="eastAsia"/>
      </w:rPr>
    </w:pPr>
    <w:r>
      <w:rPr>
        <w:rFonts w:cs="Space Grotesk"/>
        <w:sz w:val="18"/>
      </w:rPr>
      <w:t xml:space="preserve">Page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15</w:t>
    </w:r>
    <w:r>
      <w:fldChar w:fldCharType="end"/>
    </w:r>
    <w:r>
      <w:rPr>
        <w:rFonts w:cs="Space Grotesk"/>
        <w:sz w:val="18"/>
      </w:rPr>
      <w:t xml:space="preserve"> of </w:t>
    </w:r>
    <w:r>
      <w:fldChar w:fldCharType="begin"/>
    </w:r>
    <w:r>
      <w:instrText xml:space="preserve"> NUMPAGES </w:instrText>
    </w:r>
    <w:r>
      <w:rPr>
        <w:rFonts w:hint="eastAsia"/>
      </w:rPr>
      <w:fldChar w:fldCharType="separate"/>
    </w:r>
    <w:r>
      <w:rPr>
        <w:rFonts w:hint="eastAsia"/>
        <w:noProof/>
      </w:rPr>
      <w:t>15</w:t>
    </w:r>
    <w:r>
      <w:fldChar w:fldCharType="end"/>
    </w:r>
    <w:r>
      <w:rPr>
        <w:rFonts w:cs="Space Grotesk"/>
        <w:sz w:val="18"/>
      </w:rPr>
      <w:t xml:space="preserve">  |  User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D77F2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D77F2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49C5" w:rsidRDefault="00D77F2A">
    <w:pPr>
      <w:pStyle w:val="Header"/>
      <w:pBdr>
        <w:bottom w:val="single" w:sz="6" w:space="0" w:color="0B5ED7"/>
      </w:pBdr>
      <w:jc w:val="center"/>
      <w:rPr>
        <w:rFonts w:hint="eastAsia"/>
      </w:rPr>
    </w:pPr>
    <w:r>
      <w:rPr>
        <w:rFonts w:ascii="Anton" w:hAnsi="Anton" w:cs="Anton"/>
        <w:b/>
        <w:sz w:val="18"/>
      </w:rPr>
      <w:t xml:space="preserve">E-PROJECT: Alpine </w:t>
    </w:r>
    <w:r>
      <w:rPr>
        <w:rFonts w:ascii="Anton" w:hAnsi="Anton" w:cs="Anton"/>
        <w:b/>
        <w:sz w:val="18"/>
      </w:rPr>
      <w:t>Ascents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49C5"/>
    <w:rsid w:val="0015074B"/>
    <w:rsid w:val="0029639D"/>
    <w:rsid w:val="00326F90"/>
    <w:rsid w:val="00AA1D8D"/>
    <w:rsid w:val="00B47730"/>
    <w:rsid w:val="00CB0664"/>
    <w:rsid w:val="00D77F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CD88D60-366D-4668-88F5-4351C6032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Space Grotesk" w:hAnsi="Space Grotesk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9CBC4B-5064-4CF6-8E78-7FAC73290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cp:lastPrinted>2026-10-04T05:57:00Z</cp:lastPrinted>
  <dcterms:created xsi:type="dcterms:W3CDTF">2013-12-23T23:15:00Z</dcterms:created>
  <dcterms:modified xsi:type="dcterms:W3CDTF">2026-10-04T05:57:00Z</dcterms:modified>
  <cp:category/>
</cp:coreProperties>
</file>