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8DC" w:rsidRDefault="0092298E">
      <w:pPr>
        <w:spacing w:before="960"/>
        <w:jc w:val="center"/>
        <w:rPr>
          <w:rFonts w:hint="eastAsia"/>
        </w:rPr>
      </w:pPr>
      <w:r>
        <w:rPr>
          <w:rFonts w:ascii="Anton" w:hAnsi="Anton" w:cs="Anton"/>
          <w:b/>
          <w:sz w:val="72"/>
        </w:rPr>
        <w:t>DESIGN DOCUMENT</w:t>
      </w:r>
    </w:p>
    <w:p w:rsidR="001258DC" w:rsidRDefault="0092298E">
      <w:pPr>
        <w:spacing w:before="240"/>
        <w:jc w:val="center"/>
        <w:rPr>
          <w:rFonts w:hint="eastAsia"/>
        </w:rPr>
      </w:pPr>
      <w:r>
        <w:rPr>
          <w:rFonts w:ascii="Anton" w:hAnsi="Anton" w:cs="Anton"/>
          <w:b/>
          <w:sz w:val="56"/>
        </w:rPr>
        <w:t>Alpine Ascents</w:t>
      </w:r>
    </w:p>
    <w:p w:rsidR="001258DC" w:rsidRDefault="0092298E">
      <w:pPr>
        <w:jc w:val="center"/>
        <w:rPr>
          <w:rFonts w:hint="eastAsia"/>
        </w:rPr>
      </w:pPr>
      <w:r>
        <w:rPr>
          <w:rFonts w:ascii="Bodoni Moda" w:hAnsi="Bodoni Moda" w:cs="Bodoni Moda"/>
          <w:i/>
          <w:color w:val="0B5ED7"/>
          <w:sz w:val="28"/>
        </w:rPr>
        <w:t>An Educational Mountaineering Website</w:t>
      </w:r>
    </w:p>
    <w:p w:rsidR="001258DC" w:rsidRDefault="0092298E">
      <w:pPr>
        <w:spacing w:before="120" w:after="120"/>
        <w:jc w:val="center"/>
        <w:rPr>
          <w:rFonts w:hint="eastAsia"/>
        </w:rPr>
      </w:pPr>
      <w:r>
        <w:rPr>
          <w:rFonts w:ascii="Anton" w:hAnsi="Anton" w:cs="Anton"/>
          <w:color w:val="0B5ED7"/>
          <w:sz w:val="24"/>
        </w:rPr>
        <w:t>____________________________________________________________</w:t>
      </w:r>
    </w:p>
    <w:p w:rsidR="001258DC" w:rsidRDefault="0092298E">
      <w:pPr>
        <w:pBdr>
          <w:top w:val="single" w:sz="24" w:space="0" w:color="000000"/>
          <w:left w:val="single" w:sz="24" w:space="0" w:color="000000"/>
          <w:bottom w:val="single" w:sz="24" w:space="0" w:color="000000"/>
          <w:right w:val="single" w:sz="24" w:space="0" w:color="000000"/>
        </w:pBdr>
        <w:spacing w:before="240" w:after="240"/>
        <w:jc w:val="center"/>
        <w:rPr>
          <w:rFonts w:hint="eastAsia"/>
        </w:rPr>
      </w:pPr>
      <w:r>
        <w:rPr>
          <w:noProof/>
        </w:rPr>
        <w:drawing>
          <wp:inline distT="0" distB="0" distL="0" distR="0">
            <wp:extent cx="5760000" cy="3597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jpg"/>
                    <pic:cNvPicPr/>
                  </pic:nvPicPr>
                  <pic:blipFill>
                    <a:blip r:embed="rId8"/>
                    <a:stretch>
                      <a:fillRect/>
                    </a:stretch>
                  </pic:blipFill>
                  <pic:spPr>
                    <a:xfrm>
                      <a:off x="0" y="0"/>
                      <a:ext cx="5760000" cy="3597172"/>
                    </a:xfrm>
                    <a:prstGeom prst="rect">
                      <a:avLst/>
                    </a:prstGeom>
                  </pic:spPr>
                </pic:pic>
              </a:graphicData>
            </a:graphic>
          </wp:inline>
        </w:drawing>
      </w:r>
    </w:p>
    <w:p w:rsidR="001258DC" w:rsidRDefault="0092298E">
      <w:pPr>
        <w:spacing w:before="360"/>
        <w:jc w:val="center"/>
        <w:rPr>
          <w:rFonts w:hint="eastAsia"/>
        </w:rPr>
      </w:pPr>
      <w:r>
        <w:rPr>
          <w:rFonts w:cs="Space Grotesk"/>
          <w:b/>
        </w:rPr>
        <w:t>Faculty: Miss Summaiya Aslam  |  Batch: 2605 C1  |  Group: B</w:t>
      </w:r>
    </w:p>
    <w:p w:rsidR="001258DC" w:rsidRDefault="001258DC">
      <w:pPr>
        <w:rPr>
          <w:rFonts w:hint="eastAsia"/>
        </w:rPr>
      </w:pPr>
    </w:p>
    <w:tbl>
      <w:tblPr>
        <w:tblStyle w:val="TableGrid"/>
        <w:tblW w:w="0" w:type="auto"/>
        <w:jc w:val="center"/>
        <w:tblLook w:val="04A0" w:firstRow="1" w:lastRow="0" w:firstColumn="1" w:lastColumn="0" w:noHBand="0" w:noVBand="1"/>
      </w:tblPr>
      <w:tblGrid>
        <w:gridCol w:w="3213"/>
        <w:gridCol w:w="3213"/>
        <w:gridCol w:w="3213"/>
      </w:tblGrid>
      <w:tr w:rsidR="001258DC">
        <w:trPr>
          <w:jc w:val="center"/>
        </w:trPr>
        <w:tc>
          <w:tcPr>
            <w:tcW w:w="3213"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20"/>
              </w:rPr>
              <w:t>Serial No.</w:t>
            </w:r>
          </w:p>
        </w:tc>
        <w:tc>
          <w:tcPr>
            <w:tcW w:w="3213"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20"/>
              </w:rPr>
              <w:t>Enrollment Number</w:t>
            </w:r>
          </w:p>
        </w:tc>
        <w:tc>
          <w:tcPr>
            <w:tcW w:w="3213"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20"/>
              </w:rPr>
              <w:t>Student Name</w:t>
            </w:r>
          </w:p>
        </w:tc>
      </w:tr>
      <w:tr w:rsidR="001258DC">
        <w:trPr>
          <w:jc w:val="center"/>
        </w:trPr>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20"/>
              </w:rPr>
              <w:t>1</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20"/>
              </w:rPr>
              <w:t>Student1730807</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20"/>
              </w:rPr>
              <w:t>Uzair Naufil</w:t>
            </w:r>
          </w:p>
        </w:tc>
      </w:tr>
      <w:tr w:rsidR="001258DC">
        <w:trPr>
          <w:jc w:val="center"/>
        </w:trPr>
        <w:tc>
          <w:tcPr>
            <w:tcW w:w="3213"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20"/>
              </w:rPr>
              <w:t>2</w:t>
            </w:r>
          </w:p>
        </w:tc>
        <w:tc>
          <w:tcPr>
            <w:tcW w:w="3213"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20"/>
              </w:rPr>
              <w:t>Student1731035</w:t>
            </w:r>
          </w:p>
        </w:tc>
        <w:tc>
          <w:tcPr>
            <w:tcW w:w="3213"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20"/>
              </w:rPr>
              <w:t>Muhammad Ahmed</w:t>
            </w:r>
          </w:p>
        </w:tc>
      </w:tr>
      <w:tr w:rsidR="001258DC">
        <w:trPr>
          <w:jc w:val="center"/>
        </w:trPr>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20"/>
              </w:rPr>
              <w:t>3</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20"/>
              </w:rPr>
              <w:t>Student1731033</w:t>
            </w:r>
          </w:p>
        </w:tc>
        <w:tc>
          <w:tcPr>
            <w:tcW w:w="3213"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20"/>
              </w:rPr>
              <w:t>Riyan Ahmed</w:t>
            </w:r>
          </w:p>
        </w:tc>
      </w:tr>
      <w:tr w:rsidR="001258DC">
        <w:trPr>
          <w:jc w:val="center"/>
        </w:trPr>
        <w:tc>
          <w:tcPr>
            <w:tcW w:w="3213"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20"/>
              </w:rPr>
              <w:t>4</w:t>
            </w:r>
          </w:p>
        </w:tc>
        <w:tc>
          <w:tcPr>
            <w:tcW w:w="3213"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20"/>
              </w:rPr>
              <w:t>Student1731034</w:t>
            </w:r>
          </w:p>
        </w:tc>
        <w:tc>
          <w:tcPr>
            <w:tcW w:w="3213"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20"/>
              </w:rPr>
              <w:t>Syed Khizar Muhammad</w:t>
            </w:r>
          </w:p>
        </w:tc>
      </w:tr>
    </w:tbl>
    <w:p w:rsidR="001258DC" w:rsidRDefault="0092298E">
      <w:pPr>
        <w:rPr>
          <w:rFonts w:hint="eastAsia"/>
        </w:rPr>
      </w:pPr>
      <w:r>
        <w:br w:type="page"/>
      </w:r>
    </w:p>
    <w:p w:rsidR="001258DC" w:rsidRDefault="0092298E">
      <w:pPr>
        <w:keepNext/>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lastRenderedPageBreak/>
        <w:t>AGGREGATED SITEMAP</w:t>
      </w:r>
    </w:p>
    <w:p w:rsidR="001258DC" w:rsidRDefault="0092298E">
      <w:pPr>
        <w:spacing w:after="240"/>
        <w:rPr>
          <w:rFonts w:hint="eastAsia"/>
        </w:rPr>
      </w:pPr>
      <w:r>
        <w:rPr>
          <w:rFonts w:ascii="Anton" w:hAnsi="Anton" w:cs="Anton"/>
          <w:color w:val="0B5ED7"/>
          <w:sz w:val="16"/>
        </w:rPr>
        <w:t xml:space="preserve">                                                                                </w:t>
      </w:r>
    </w:p>
    <w:p w:rsidR="001258DC" w:rsidRDefault="0092298E">
      <w:pPr>
        <w:spacing w:after="120"/>
        <w:rPr>
          <w:rFonts w:hint="eastAsia"/>
        </w:rPr>
      </w:pPr>
      <w:r>
        <w:rPr>
          <w:rFonts w:cs="Space Grotesk"/>
          <w:sz w:val="20"/>
        </w:rPr>
        <w:t>The sitemap below shows the single-page structure of Alpine Ascents: the Hero section, the 11 content sections in scroll order, the Footer, the fixed Section Index Navigation (11 links), and the external services (Esri map tiles, Nominatim reverse geocoding, and browser Geolocation API).</w:t>
      </w:r>
    </w:p>
    <w:p w:rsidR="001258DC" w:rsidRDefault="0092298E">
      <w:pPr>
        <w:pBdr>
          <w:top w:val="single" w:sz="12" w:space="0" w:color="000000"/>
          <w:left w:val="single" w:sz="12" w:space="0" w:color="000000"/>
          <w:bottom w:val="single" w:sz="12" w:space="0" w:color="000000"/>
          <w:right w:val="single" w:sz="12" w:space="0" w:color="000000"/>
        </w:pBdr>
        <w:spacing w:before="120" w:after="120"/>
        <w:jc w:val="center"/>
        <w:rPr>
          <w:rFonts w:hint="eastAsia"/>
        </w:rPr>
      </w:pPr>
      <w:r>
        <w:rPr>
          <w:noProof/>
        </w:rPr>
        <w:lastRenderedPageBreak/>
        <w:drawing>
          <wp:inline distT="0" distB="0" distL="0" distR="0">
            <wp:extent cx="5965080" cy="791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_diagram_fixed.png"/>
                    <pic:cNvPicPr/>
                  </pic:nvPicPr>
                  <pic:blipFill>
                    <a:blip r:embed="rId9"/>
                    <a:stretch>
                      <a:fillRect/>
                    </a:stretch>
                  </pic:blipFill>
                  <pic:spPr>
                    <a:xfrm>
                      <a:off x="0" y="0"/>
                      <a:ext cx="5965080" cy="7919999"/>
                    </a:xfrm>
                    <a:prstGeom prst="rect">
                      <a:avLst/>
                    </a:prstGeom>
                  </pic:spPr>
                </pic:pic>
              </a:graphicData>
            </a:graphic>
          </wp:inline>
        </w:drawing>
      </w:r>
    </w:p>
    <w:p w:rsidR="001258DC" w:rsidRDefault="001F6B32">
      <w:pPr>
        <w:jc w:val="center"/>
        <w:rPr>
          <w:rFonts w:hint="eastAsia"/>
        </w:rPr>
      </w:pPr>
      <w:r>
        <w:rPr>
          <w:rFonts w:cs="Space Grotesk"/>
          <w:i/>
          <w:color w:val="0B5ED7"/>
          <w:sz w:val="16"/>
        </w:rPr>
        <w:t>Sitemap diagram</w:t>
      </w:r>
      <w:bookmarkStart w:id="0" w:name="_GoBack"/>
      <w:bookmarkEnd w:id="0"/>
    </w:p>
    <w:p w:rsidR="001258DC" w:rsidRDefault="0092298E">
      <w:pPr>
        <w:rPr>
          <w:rFonts w:hint="eastAsia"/>
        </w:rPr>
      </w:pPr>
      <w:r>
        <w:br w:type="page"/>
      </w:r>
    </w:p>
    <w:p w:rsidR="001258DC" w:rsidRDefault="0092298E">
      <w:pPr>
        <w:keepNext/>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lastRenderedPageBreak/>
        <w:t>TASK SHEET REVIEW 2: BUILD TASKS</w:t>
      </w:r>
    </w:p>
    <w:p w:rsidR="001258DC" w:rsidRDefault="0092298E">
      <w:pPr>
        <w:spacing w:after="240"/>
        <w:rPr>
          <w:rFonts w:hint="eastAsia"/>
        </w:rPr>
      </w:pPr>
      <w:r>
        <w:rPr>
          <w:rFonts w:ascii="Anton" w:hAnsi="Anton" w:cs="Anton"/>
          <w:color w:val="0B5ED7"/>
          <w:sz w:val="16"/>
        </w:rPr>
        <w:t xml:space="preserve">                                                                                </w:t>
      </w:r>
    </w:p>
    <w:p w:rsidR="001258DC" w:rsidRDefault="0092298E">
      <w:pPr>
        <w:spacing w:after="40"/>
        <w:rPr>
          <w:rFonts w:hint="eastAsia"/>
        </w:rPr>
      </w:pPr>
      <w:r>
        <w:rPr>
          <w:rFonts w:cs="Space Grotesk"/>
          <w:b/>
          <w:sz w:val="20"/>
        </w:rPr>
        <w:t xml:space="preserve">Project Title: </w:t>
      </w:r>
      <w:r>
        <w:rPr>
          <w:rFonts w:cs="Space Grotesk"/>
          <w:sz w:val="20"/>
        </w:rPr>
        <w:t>Alpine Ascents</w:t>
      </w:r>
    </w:p>
    <w:p w:rsidR="001258DC" w:rsidRDefault="0092298E">
      <w:pPr>
        <w:spacing w:after="120"/>
        <w:rPr>
          <w:rFonts w:hint="eastAsia"/>
        </w:rPr>
      </w:pPr>
      <w:r>
        <w:rPr>
          <w:rFonts w:cs="Space Grotesk"/>
          <w:b/>
          <w:sz w:val="20"/>
        </w:rPr>
        <w:t xml:space="preserve">Date of Preparation: </w:t>
      </w:r>
      <w:r>
        <w:rPr>
          <w:rFonts w:cs="Space Grotesk"/>
          <w:sz w:val="20"/>
        </w:rPr>
        <w:t>[TBD]</w:t>
      </w:r>
    </w:p>
    <w:tbl>
      <w:tblPr>
        <w:tblStyle w:val="TableGrid"/>
        <w:tblW w:w="0" w:type="auto"/>
        <w:jc w:val="center"/>
        <w:tblLook w:val="04A0" w:firstRow="1" w:lastRow="0" w:firstColumn="1" w:lastColumn="0" w:noHBand="0" w:noVBand="1"/>
      </w:tblPr>
      <w:tblGrid>
        <w:gridCol w:w="567"/>
        <w:gridCol w:w="2835"/>
        <w:gridCol w:w="1417"/>
        <w:gridCol w:w="850"/>
        <w:gridCol w:w="1984"/>
        <w:gridCol w:w="1701"/>
      </w:tblGrid>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No</w:t>
            </w:r>
          </w:p>
        </w:tc>
        <w:tc>
          <w:tcPr>
            <w:tcW w:w="2835"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Task</w:t>
            </w:r>
          </w:p>
        </w:tc>
        <w:tc>
          <w:tcPr>
            <w:tcW w:w="1417"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Start Date</w:t>
            </w:r>
          </w:p>
        </w:tc>
        <w:tc>
          <w:tcPr>
            <w:tcW w:w="850"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Days</w:t>
            </w:r>
          </w:p>
        </w:tc>
        <w:tc>
          <w:tcPr>
            <w:tcW w:w="1984"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Team-mate</w:t>
            </w:r>
          </w:p>
        </w:tc>
        <w:tc>
          <w:tcPr>
            <w:tcW w:w="1701"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Status</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1</w:t>
            </w:r>
          </w:p>
        </w:tc>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2</w:t>
            </w:r>
          </w:p>
        </w:tc>
        <w:tc>
          <w:tcPr>
            <w:tcW w:w="2835"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3</w:t>
            </w:r>
          </w:p>
        </w:tc>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4</w:t>
            </w:r>
          </w:p>
        </w:tc>
        <w:tc>
          <w:tcPr>
            <w:tcW w:w="2835"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5</w:t>
            </w:r>
          </w:p>
        </w:tc>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r>
    </w:tbl>
    <w:p w:rsidR="001258DC" w:rsidRDefault="001258DC">
      <w:pPr>
        <w:rPr>
          <w:rFonts w:hint="eastAsia"/>
        </w:rPr>
      </w:pPr>
    </w:p>
    <w:p w:rsidR="001258DC" w:rsidRDefault="0092298E">
      <w:pPr>
        <w:rPr>
          <w:rFonts w:hint="eastAsia"/>
        </w:rPr>
      </w:pPr>
      <w:r>
        <w:rPr>
          <w:rFonts w:ascii="Bodoni Moda" w:hAnsi="Bodoni Moda" w:cs="Bodoni Moda"/>
          <w:i/>
          <w:color w:val="0B5ED7"/>
          <w:sz w:val="18"/>
        </w:rPr>
        <w:t>Placeholder: contents to be confirmed with faculty.</w:t>
      </w:r>
    </w:p>
    <w:p w:rsidR="001258DC" w:rsidRDefault="0092298E">
      <w:pPr>
        <w:rPr>
          <w:rFonts w:hint="eastAsia"/>
        </w:rPr>
      </w:pPr>
      <w:r>
        <w:br w:type="page"/>
      </w:r>
    </w:p>
    <w:p w:rsidR="001258DC" w:rsidRDefault="0092298E">
      <w:pPr>
        <w:keepNext/>
        <w:pBdr>
          <w:top w:val="single" w:sz="12" w:space="0" w:color="000000"/>
          <w:left w:val="single" w:sz="12" w:space="0" w:color="000000"/>
          <w:bottom w:val="single" w:sz="12" w:space="0" w:color="000000"/>
          <w:right w:val="single" w:sz="12" w:space="0" w:color="000000"/>
        </w:pBdr>
        <w:shd w:val="clear" w:color="auto" w:fill="000000"/>
        <w:spacing w:before="360" w:after="120"/>
        <w:rPr>
          <w:rFonts w:hint="eastAsia"/>
        </w:rPr>
      </w:pPr>
      <w:r>
        <w:rPr>
          <w:rFonts w:ascii="Anton" w:hAnsi="Anton" w:cs="Anton"/>
          <w:b/>
          <w:color w:val="F2F8FB"/>
          <w:sz w:val="32"/>
        </w:rPr>
        <w:lastRenderedPageBreak/>
        <w:t>TASK SHEET REVIEW 3: CHECKING TASKS</w:t>
      </w:r>
    </w:p>
    <w:p w:rsidR="001258DC" w:rsidRDefault="0092298E">
      <w:pPr>
        <w:spacing w:after="240"/>
        <w:rPr>
          <w:rFonts w:hint="eastAsia"/>
        </w:rPr>
      </w:pPr>
      <w:r>
        <w:rPr>
          <w:rFonts w:ascii="Anton" w:hAnsi="Anton" w:cs="Anton"/>
          <w:color w:val="0B5ED7"/>
          <w:sz w:val="16"/>
        </w:rPr>
        <w:t xml:space="preserve">                                                                                </w:t>
      </w:r>
    </w:p>
    <w:p w:rsidR="001258DC" w:rsidRDefault="0092298E">
      <w:pPr>
        <w:spacing w:after="40"/>
        <w:rPr>
          <w:rFonts w:hint="eastAsia"/>
        </w:rPr>
      </w:pPr>
      <w:r>
        <w:rPr>
          <w:rFonts w:cs="Space Grotesk"/>
          <w:b/>
          <w:sz w:val="20"/>
        </w:rPr>
        <w:t xml:space="preserve">Project Title: </w:t>
      </w:r>
      <w:r>
        <w:rPr>
          <w:rFonts w:cs="Space Grotesk"/>
          <w:sz w:val="20"/>
        </w:rPr>
        <w:t>Alpine Ascents</w:t>
      </w:r>
    </w:p>
    <w:p w:rsidR="001258DC" w:rsidRDefault="0092298E">
      <w:pPr>
        <w:spacing w:after="120"/>
        <w:rPr>
          <w:rFonts w:hint="eastAsia"/>
        </w:rPr>
      </w:pPr>
      <w:r>
        <w:rPr>
          <w:rFonts w:cs="Space Grotesk"/>
          <w:b/>
          <w:sz w:val="20"/>
        </w:rPr>
        <w:t xml:space="preserve">Date of Preparation: </w:t>
      </w:r>
      <w:r>
        <w:rPr>
          <w:rFonts w:cs="Space Grotesk"/>
          <w:sz w:val="20"/>
        </w:rPr>
        <w:t>[TBD]</w:t>
      </w:r>
    </w:p>
    <w:tbl>
      <w:tblPr>
        <w:tblStyle w:val="TableGrid"/>
        <w:tblW w:w="0" w:type="auto"/>
        <w:jc w:val="center"/>
        <w:tblLook w:val="04A0" w:firstRow="1" w:lastRow="0" w:firstColumn="1" w:lastColumn="0" w:noHBand="0" w:noVBand="1"/>
      </w:tblPr>
      <w:tblGrid>
        <w:gridCol w:w="567"/>
        <w:gridCol w:w="2835"/>
        <w:gridCol w:w="1417"/>
        <w:gridCol w:w="850"/>
        <w:gridCol w:w="1984"/>
        <w:gridCol w:w="1701"/>
      </w:tblGrid>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No</w:t>
            </w:r>
          </w:p>
        </w:tc>
        <w:tc>
          <w:tcPr>
            <w:tcW w:w="2835"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Task</w:t>
            </w:r>
          </w:p>
        </w:tc>
        <w:tc>
          <w:tcPr>
            <w:tcW w:w="1417"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Start Date</w:t>
            </w:r>
          </w:p>
        </w:tc>
        <w:tc>
          <w:tcPr>
            <w:tcW w:w="850"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Days</w:t>
            </w:r>
          </w:p>
        </w:tc>
        <w:tc>
          <w:tcPr>
            <w:tcW w:w="1984"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Team-mate</w:t>
            </w:r>
          </w:p>
        </w:tc>
        <w:tc>
          <w:tcPr>
            <w:tcW w:w="1701" w:type="dxa"/>
            <w:tcBorders>
              <w:top w:val="single" w:sz="12" w:space="0" w:color="000000"/>
              <w:left w:val="single" w:sz="12" w:space="0" w:color="000000"/>
              <w:bottom w:val="single" w:sz="12" w:space="0" w:color="000000"/>
              <w:right w:val="single" w:sz="12" w:space="0" w:color="000000"/>
            </w:tcBorders>
            <w:shd w:val="clear" w:color="auto" w:fill="000000"/>
          </w:tcPr>
          <w:p w:rsidR="001258DC" w:rsidRDefault="0092298E">
            <w:pPr>
              <w:rPr>
                <w:rFonts w:hint="eastAsia"/>
              </w:rPr>
            </w:pPr>
            <w:r>
              <w:rPr>
                <w:rFonts w:ascii="Anton" w:hAnsi="Anton" w:cs="Anton"/>
                <w:b/>
                <w:color w:val="F2F8FB"/>
                <w:sz w:val="18"/>
              </w:rPr>
              <w:t>Status</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1</w:t>
            </w:r>
          </w:p>
        </w:tc>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2</w:t>
            </w:r>
          </w:p>
        </w:tc>
        <w:tc>
          <w:tcPr>
            <w:tcW w:w="2835"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3</w:t>
            </w:r>
          </w:p>
        </w:tc>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4</w:t>
            </w:r>
          </w:p>
        </w:tc>
        <w:tc>
          <w:tcPr>
            <w:tcW w:w="2835"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tcPr>
          <w:p w:rsidR="001258DC" w:rsidRDefault="0092298E">
            <w:pPr>
              <w:rPr>
                <w:rFonts w:hint="eastAsia"/>
              </w:rPr>
            </w:pPr>
            <w:r>
              <w:rPr>
                <w:rFonts w:cs="Space Grotesk"/>
                <w:sz w:val="18"/>
              </w:rPr>
              <w:t>[TBD]</w:t>
            </w:r>
          </w:p>
        </w:tc>
      </w:tr>
      <w:tr w:rsidR="001258DC">
        <w:trPr>
          <w:jc w:val="center"/>
        </w:trPr>
        <w:tc>
          <w:tcPr>
            <w:tcW w:w="56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5</w:t>
            </w:r>
          </w:p>
        </w:tc>
        <w:tc>
          <w:tcPr>
            <w:tcW w:w="2835"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417"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850"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984"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c>
          <w:tcPr>
            <w:tcW w:w="1701" w:type="dxa"/>
            <w:tcBorders>
              <w:top w:val="single" w:sz="12" w:space="0" w:color="000000"/>
              <w:left w:val="single" w:sz="12" w:space="0" w:color="000000"/>
              <w:bottom w:val="single" w:sz="12" w:space="0" w:color="000000"/>
              <w:right w:val="single" w:sz="12" w:space="0" w:color="000000"/>
            </w:tcBorders>
            <w:shd w:val="clear" w:color="auto" w:fill="F2F8FB"/>
          </w:tcPr>
          <w:p w:rsidR="001258DC" w:rsidRDefault="0092298E">
            <w:pPr>
              <w:rPr>
                <w:rFonts w:hint="eastAsia"/>
              </w:rPr>
            </w:pPr>
            <w:r>
              <w:rPr>
                <w:rFonts w:cs="Space Grotesk"/>
                <w:sz w:val="18"/>
              </w:rPr>
              <w:t>[TBD]</w:t>
            </w:r>
          </w:p>
        </w:tc>
      </w:tr>
    </w:tbl>
    <w:p w:rsidR="001258DC" w:rsidRDefault="001258DC">
      <w:pPr>
        <w:rPr>
          <w:rFonts w:hint="eastAsia"/>
        </w:rPr>
      </w:pPr>
    </w:p>
    <w:p w:rsidR="001258DC" w:rsidRDefault="0092298E">
      <w:pPr>
        <w:rPr>
          <w:rFonts w:hint="eastAsia"/>
        </w:rPr>
      </w:pPr>
      <w:r>
        <w:rPr>
          <w:rFonts w:ascii="Bodoni Moda" w:hAnsi="Bodoni Moda" w:cs="Bodoni Moda"/>
          <w:i/>
          <w:color w:val="0B5ED7"/>
          <w:sz w:val="18"/>
        </w:rPr>
        <w:t>Placeholder: contents to be confirmed with faculty.</w:t>
      </w:r>
    </w:p>
    <w:sectPr w:rsidR="001258DC" w:rsidSect="00034616">
      <w:headerReference w:type="default" r:id="rId10"/>
      <w:footerReference w:type="default" r:id="rId11"/>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53A0" w:rsidRDefault="00CC53A0">
      <w:pPr>
        <w:spacing w:after="0" w:line="240" w:lineRule="auto"/>
        <w:rPr>
          <w:rFonts w:hint="eastAsia"/>
        </w:rPr>
      </w:pPr>
      <w:r>
        <w:separator/>
      </w:r>
    </w:p>
  </w:endnote>
  <w:endnote w:type="continuationSeparator" w:id="0">
    <w:p w:rsidR="00CC53A0" w:rsidRDefault="00CC53A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pace Grotesk">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nton">
    <w:altName w:val="Times New Roman"/>
    <w:panose1 w:val="00000000000000000000"/>
    <w:charset w:val="00"/>
    <w:family w:val="roman"/>
    <w:notTrueType/>
    <w:pitch w:val="default"/>
  </w:font>
  <w:font w:name="Bodoni Mod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8DC" w:rsidRDefault="0092298E">
    <w:pPr>
      <w:pStyle w:val="Footer"/>
      <w:jc w:val="center"/>
      <w:rPr>
        <w:rFonts w:hint="eastAsia"/>
      </w:rPr>
    </w:pPr>
    <w:r>
      <w:rPr>
        <w:rFonts w:cs="Space Grotesk"/>
        <w:sz w:val="18"/>
      </w:rPr>
      <w:t xml:space="preserve">Page </w:t>
    </w:r>
    <w:r>
      <w:fldChar w:fldCharType="begin"/>
    </w:r>
    <w:r>
      <w:instrText xml:space="preserve"> PAGE </w:instrText>
    </w:r>
    <w:r>
      <w:fldChar w:fldCharType="separate"/>
    </w:r>
    <w:r w:rsidR="001F6B32">
      <w:rPr>
        <w:rFonts w:hint="eastAsia"/>
        <w:noProof/>
      </w:rPr>
      <w:t>5</w:t>
    </w:r>
    <w:r>
      <w:fldChar w:fldCharType="end"/>
    </w:r>
    <w:r>
      <w:rPr>
        <w:rFonts w:cs="Space Grotesk"/>
        <w:sz w:val="18"/>
      </w:rPr>
      <w:t xml:space="preserve"> of </w:t>
    </w:r>
    <w:fldSimple w:instr=" NUMPAGES ">
      <w:r w:rsidR="001F6B32">
        <w:rPr>
          <w:rFonts w:hint="eastAsia"/>
          <w:noProof/>
        </w:rPr>
        <w:t>5</w:t>
      </w:r>
    </w:fldSimple>
    <w:r>
      <w:rPr>
        <w:rFonts w:cs="Space Grotesk"/>
        <w:sz w:val="18"/>
      </w:rPr>
      <w:t xml:space="preserve">  |  Design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53A0" w:rsidRDefault="00CC53A0">
      <w:pPr>
        <w:spacing w:after="0" w:line="240" w:lineRule="auto"/>
        <w:rPr>
          <w:rFonts w:hint="eastAsia"/>
        </w:rPr>
      </w:pPr>
      <w:r>
        <w:separator/>
      </w:r>
    </w:p>
  </w:footnote>
  <w:footnote w:type="continuationSeparator" w:id="0">
    <w:p w:rsidR="00CC53A0" w:rsidRDefault="00CC53A0">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58DC" w:rsidRDefault="0092298E">
    <w:pPr>
      <w:pStyle w:val="Header"/>
      <w:pBdr>
        <w:bottom w:val="single" w:sz="6" w:space="0" w:color="0B5ED7"/>
      </w:pBdr>
      <w:jc w:val="center"/>
      <w:rPr>
        <w:rFonts w:hint="eastAsia"/>
      </w:rPr>
    </w:pPr>
    <w:r>
      <w:rPr>
        <w:rFonts w:ascii="Anton" w:hAnsi="Anton" w:cs="Anton"/>
        <w:b/>
        <w:sz w:val="18"/>
      </w:rPr>
      <w:t>E-PROJECT: Alpine Ascents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258DC"/>
    <w:rsid w:val="0015074B"/>
    <w:rsid w:val="001F6B32"/>
    <w:rsid w:val="0029639D"/>
    <w:rsid w:val="00326F90"/>
    <w:rsid w:val="0092298E"/>
    <w:rsid w:val="00AA1D8D"/>
    <w:rsid w:val="00B47730"/>
    <w:rsid w:val="00C64F2A"/>
    <w:rsid w:val="00CB0664"/>
    <w:rsid w:val="00CC53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ACCDC5A-5795-4953-9E74-AA68FDC2B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Space Grotesk" w:hAnsi="Space Grotesk"/>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85EA-1BFC-4115-A147-23CD901E2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cp:lastPrinted>2026-10-04T06:28:00Z</cp:lastPrinted>
  <dcterms:created xsi:type="dcterms:W3CDTF">2013-12-23T23:15:00Z</dcterms:created>
  <dcterms:modified xsi:type="dcterms:W3CDTF">2026-10-04T06:32:00Z</dcterms:modified>
  <cp:category/>
</cp:coreProperties>
</file>