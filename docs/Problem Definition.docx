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4EED" w:rsidRDefault="00184EED" w:rsidP="00184EED">
      <w:pPr>
        <w:pStyle w:val="Heading1"/>
        <w:rPr>
          <w:rFonts w:ascii="Times New Roman" w:hAnsi="Times New Roman"/>
          <w:sz w:val="48"/>
        </w:rPr>
      </w:pPr>
      <w:r>
        <w:t>Problem Definition</w:t>
      </w:r>
    </w:p>
    <w:p w:rsidR="00184EED" w:rsidRDefault="00184EED" w:rsidP="00184EED">
      <w:pPr>
        <w:pStyle w:val="Heading2"/>
      </w:pPr>
      <w:r>
        <w:t xml:space="preserve">Alpine Ascents | </w:t>
      </w:r>
      <w:proofErr w:type="gramStart"/>
      <w:r>
        <w:t>An</w:t>
      </w:r>
      <w:proofErr w:type="gramEnd"/>
      <w:r>
        <w:t xml:space="preserve"> Educational Mountaineering Website</w:t>
      </w:r>
    </w:p>
    <w:p w:rsidR="00184EED" w:rsidRDefault="00184EED" w:rsidP="00184EED">
      <w:pPr>
        <w:pStyle w:val="Heading3"/>
      </w:pPr>
      <w:r>
        <w:t>Project Title</w:t>
      </w:r>
    </w:p>
    <w:p w:rsidR="00184EED" w:rsidRDefault="00184EED" w:rsidP="00184EED">
      <w:pPr>
        <w:pStyle w:val="NormalWeb"/>
      </w:pPr>
      <w:r>
        <w:rPr>
          <w:rStyle w:val="Strong"/>
        </w:rPr>
        <w:t xml:space="preserve">Alpine Ascents — </w:t>
      </w:r>
      <w:proofErr w:type="gramStart"/>
      <w:r>
        <w:rPr>
          <w:rStyle w:val="Strong"/>
        </w:rPr>
        <w:t>An</w:t>
      </w:r>
      <w:proofErr w:type="gramEnd"/>
      <w:r>
        <w:rPr>
          <w:rStyle w:val="Strong"/>
        </w:rPr>
        <w:t xml:space="preserve"> Educational Mountaineering Website</w:t>
      </w:r>
    </w:p>
    <w:p w:rsidR="00184EED" w:rsidRDefault="00184EED" w:rsidP="00184EED">
      <w:pPr>
        <w:pStyle w:val="Heading2"/>
      </w:pPr>
      <w:r>
        <w:t>Background</w:t>
      </w:r>
    </w:p>
    <w:p w:rsidR="00184EED" w:rsidRDefault="00184EED" w:rsidP="00184EED">
      <w:pPr>
        <w:pStyle w:val="NormalWeb"/>
      </w:pPr>
      <w:r>
        <w:t>Mountaineering is a specialized sport with its own history, techniques, equipment, hazards, records and community structures. However, information about these areas is often scattered across different sources such as encyclopedias, club websites, educational resources and news articles. A beginner or student may therefore need to consult multiple sources to obtain a structured understanding of the subject.</w:t>
      </w:r>
    </w:p>
    <w:p w:rsidR="00184EED" w:rsidRDefault="00184EED" w:rsidP="00184EED">
      <w:pPr>
        <w:pStyle w:val="NormalWeb"/>
      </w:pPr>
      <w:r>
        <w:rPr>
          <w:rStyle w:val="Strong"/>
        </w:rPr>
        <w:t>Alpine Ascents</w:t>
      </w:r>
      <w:r>
        <w:t xml:space="preserve"> was developed as an educational single-page website that brings major aspects of mountaineering together in one structured and visually engaging resource.</w:t>
      </w:r>
    </w:p>
    <w:p w:rsidR="00184EED" w:rsidRDefault="00184EED" w:rsidP="00184EED">
      <w:pPr>
        <w:pStyle w:val="Heading2"/>
      </w:pPr>
      <w:r>
        <w:t>Problem Statement</w:t>
      </w:r>
    </w:p>
    <w:p w:rsidR="00184EED" w:rsidRDefault="00184EED" w:rsidP="00184EED">
      <w:pPr>
        <w:pStyle w:val="NormalWeb"/>
      </w:pPr>
      <w:r>
        <w:t>Someone with a beginner-to-intermediate interest in mountaineering, including a student, hobbyist or person considering the sport, may have difficulty finding a single structured resource that:</w:t>
      </w:r>
    </w:p>
    <w:p w:rsidR="00184EED" w:rsidRDefault="00184EED" w:rsidP="00184EED">
      <w:pPr>
        <w:pStyle w:val="NormalWeb"/>
        <w:numPr>
          <w:ilvl w:val="0"/>
          <w:numId w:val="10"/>
        </w:numPr>
      </w:pPr>
      <w:r>
        <w:t>Explains the history of mountaineering and how it developed into its modern form.</w:t>
      </w:r>
    </w:p>
    <w:p w:rsidR="00184EED" w:rsidRDefault="00184EED" w:rsidP="00184EED">
      <w:pPr>
        <w:pStyle w:val="NormalWeb"/>
        <w:numPr>
          <w:ilvl w:val="0"/>
          <w:numId w:val="10"/>
        </w:numPr>
      </w:pPr>
      <w:r>
        <w:t>Distinguishes between different types and styles of mountaineering.</w:t>
      </w:r>
    </w:p>
    <w:p w:rsidR="00184EED" w:rsidRDefault="00184EED" w:rsidP="00184EED">
      <w:pPr>
        <w:pStyle w:val="NormalWeb"/>
        <w:numPr>
          <w:ilvl w:val="0"/>
          <w:numId w:val="10"/>
        </w:numPr>
      </w:pPr>
      <w:r>
        <w:t>Introduces fundamental mountaineering techniques and general safety practices.</w:t>
      </w:r>
    </w:p>
    <w:p w:rsidR="00184EED" w:rsidRDefault="00184EED" w:rsidP="00184EED">
      <w:pPr>
        <w:pStyle w:val="NormalWeb"/>
        <w:numPr>
          <w:ilvl w:val="0"/>
          <w:numId w:val="10"/>
        </w:numPr>
      </w:pPr>
      <w:r>
        <w:t>Explains common hazards associated with mountaineering and ways of reducing risk.</w:t>
      </w:r>
    </w:p>
    <w:p w:rsidR="00184EED" w:rsidRDefault="00184EED" w:rsidP="00184EED">
      <w:pPr>
        <w:pStyle w:val="NormalWeb"/>
        <w:numPr>
          <w:ilvl w:val="0"/>
          <w:numId w:val="10"/>
        </w:numPr>
      </w:pPr>
      <w:r>
        <w:t>Provides information about real mountaineering clubs and organizations.</w:t>
      </w:r>
    </w:p>
    <w:p w:rsidR="00184EED" w:rsidRDefault="00184EED" w:rsidP="00184EED">
      <w:pPr>
        <w:pStyle w:val="NormalWeb"/>
        <w:numPr>
          <w:ilvl w:val="0"/>
          <w:numId w:val="10"/>
        </w:numPr>
      </w:pPr>
      <w:r>
        <w:t>Documents notable records, achievements and milestones.</w:t>
      </w:r>
    </w:p>
    <w:p w:rsidR="00184EED" w:rsidRDefault="00184EED" w:rsidP="00184EED">
      <w:pPr>
        <w:pStyle w:val="NormalWeb"/>
        <w:numPr>
          <w:ilvl w:val="0"/>
          <w:numId w:val="10"/>
        </w:numPr>
      </w:pPr>
      <w:r>
        <w:t>Presents recent developments and news related to mountaineering.</w:t>
      </w:r>
    </w:p>
    <w:p w:rsidR="00184EED" w:rsidRDefault="00184EED" w:rsidP="00184EED">
      <w:pPr>
        <w:pStyle w:val="NormalWeb"/>
        <w:numPr>
          <w:ilvl w:val="0"/>
          <w:numId w:val="10"/>
        </w:numPr>
      </w:pPr>
      <w:r>
        <w:t>Provides relevant images and real-world examples to make the subject easier to explore.</w:t>
      </w:r>
    </w:p>
    <w:p w:rsidR="00184EED" w:rsidRDefault="00184EED" w:rsidP="00184EED">
      <w:pPr>
        <w:pStyle w:val="NormalWeb"/>
        <w:numPr>
          <w:ilvl w:val="0"/>
          <w:numId w:val="10"/>
        </w:numPr>
      </w:pPr>
      <w:r>
        <w:t>Presents this information in an engaging format rather than as a collection of disconnected pages or large blocks of text.</w:t>
      </w:r>
    </w:p>
    <w:p w:rsidR="00184EED" w:rsidRDefault="00184EED" w:rsidP="00184EED">
      <w:pPr>
        <w:pStyle w:val="Heading2"/>
      </w:pPr>
      <w:r>
        <w:t>Objective</w:t>
      </w:r>
    </w:p>
    <w:p w:rsidR="00184EED" w:rsidRDefault="00184EED" w:rsidP="00184EED">
      <w:pPr>
        <w:pStyle w:val="NormalWeb"/>
      </w:pPr>
      <w:r>
        <w:t>The objective of Alpine Ascents is to design and develop a responsive, single-page educational website that presents mountaineering knowledge across eleven structured sections:</w:t>
      </w:r>
    </w:p>
    <w:p w:rsidR="00184EED" w:rsidRDefault="00184EED" w:rsidP="00184EED">
      <w:pPr>
        <w:pStyle w:val="NormalWeb"/>
      </w:pPr>
      <w:r>
        <w:rPr>
          <w:rStyle w:val="Strong"/>
        </w:rPr>
        <w:t>History, Types, Techniques, Shelter, Hazards, Records, Clubs, Success Stories, Gallery, Latest Developments, and Guidelines.</w:t>
      </w:r>
    </w:p>
    <w:p w:rsidR="00184EED" w:rsidRDefault="00184EED" w:rsidP="00184EED">
      <w:pPr>
        <w:pStyle w:val="NormalWeb"/>
      </w:pPr>
      <w:r>
        <w:t>The website uses interactive elements, scroll-driven animation and visual storytelling to make the information easier to explore while keeping factual content traceable to publicly available sources.</w:t>
      </w:r>
    </w:p>
    <w:p w:rsidR="00184EED" w:rsidRDefault="00184EED" w:rsidP="00184EED">
      <w:pPr>
        <w:pStyle w:val="NormalWeb"/>
      </w:pPr>
      <w:r>
        <w:lastRenderedPageBreak/>
        <w:t>The website is also designed to remain usable across desktop, tablet and mobile screen sizes, with keyboard-accessible interactive components and support for reduced-motion preferences.</w:t>
      </w:r>
    </w:p>
    <w:p w:rsidR="00184EED" w:rsidRDefault="00184EED" w:rsidP="00184EED">
      <w:pPr>
        <w:pStyle w:val="Heading2"/>
      </w:pPr>
      <w:r>
        <w:t>Scope</w:t>
      </w:r>
    </w:p>
    <w:p w:rsidR="00184EED" w:rsidRDefault="00184EED" w:rsidP="00184EED">
      <w:pPr>
        <w:pStyle w:val="Heading3"/>
      </w:pPr>
      <w:r>
        <w:t>In Scope</w:t>
      </w:r>
    </w:p>
    <w:p w:rsidR="00184EED" w:rsidRDefault="00184EED" w:rsidP="00184EED">
      <w:pPr>
        <w:pStyle w:val="NormalWeb"/>
        <w:numPr>
          <w:ilvl w:val="0"/>
          <w:numId w:val="11"/>
        </w:numPr>
      </w:pPr>
      <w:r>
        <w:t>A responsive, single-page website covering eleven mountaineering-related sections.</w:t>
      </w:r>
    </w:p>
    <w:p w:rsidR="00184EED" w:rsidRDefault="00184EED" w:rsidP="00184EED">
      <w:pPr>
        <w:pStyle w:val="NormalWeb"/>
        <w:numPr>
          <w:ilvl w:val="0"/>
          <w:numId w:val="11"/>
        </w:numPr>
      </w:pPr>
      <w:r>
        <w:t>Historical information and major milestones in mountaineering.</w:t>
      </w:r>
    </w:p>
    <w:p w:rsidR="00184EED" w:rsidRDefault="00184EED" w:rsidP="00184EED">
      <w:pPr>
        <w:pStyle w:val="NormalWeb"/>
        <w:numPr>
          <w:ilvl w:val="0"/>
          <w:numId w:val="11"/>
        </w:numPr>
      </w:pPr>
      <w:r>
        <w:t>Information about different mountaineering types, techniques, shelters and hazards.</w:t>
      </w:r>
    </w:p>
    <w:p w:rsidR="00184EED" w:rsidRDefault="00184EED" w:rsidP="00184EED">
      <w:pPr>
        <w:pStyle w:val="NormalWeb"/>
        <w:numPr>
          <w:ilvl w:val="0"/>
          <w:numId w:val="11"/>
        </w:numPr>
      </w:pPr>
      <w:r>
        <w:t>Real mountaineering records, clubs and success stories.</w:t>
      </w:r>
    </w:p>
    <w:p w:rsidR="00184EED" w:rsidRDefault="00184EED" w:rsidP="00184EED">
      <w:pPr>
        <w:pStyle w:val="NormalWeb"/>
        <w:numPr>
          <w:ilvl w:val="0"/>
          <w:numId w:val="11"/>
        </w:numPr>
      </w:pPr>
      <w:r>
        <w:t>An interactive map showing selected real mountaineering clubs.</w:t>
      </w:r>
    </w:p>
    <w:p w:rsidR="00184EED" w:rsidRDefault="00184EED" w:rsidP="00184EED">
      <w:pPr>
        <w:pStyle w:val="NormalWeb"/>
        <w:numPr>
          <w:ilvl w:val="0"/>
          <w:numId w:val="11"/>
        </w:numPr>
      </w:pPr>
      <w:r>
        <w:t>A browser-based geolocation feature for finding the nearest listed club.</w:t>
      </w:r>
    </w:p>
    <w:p w:rsidR="00184EED" w:rsidRDefault="00184EED" w:rsidP="00184EED">
      <w:pPr>
        <w:pStyle w:val="NormalWeb"/>
        <w:numPr>
          <w:ilvl w:val="0"/>
          <w:numId w:val="11"/>
        </w:numPr>
      </w:pPr>
      <w:r>
        <w:t>A photo gallery with an accessible lightbox.</w:t>
      </w:r>
    </w:p>
    <w:p w:rsidR="00184EED" w:rsidRDefault="00184EED" w:rsidP="00184EED">
      <w:pPr>
        <w:pStyle w:val="NormalWeb"/>
        <w:numPr>
          <w:ilvl w:val="0"/>
          <w:numId w:val="11"/>
        </w:numPr>
      </w:pPr>
      <w:r>
        <w:t>A live ticker displaying the current date and time and, with user permission, approximate visitor location.</w:t>
      </w:r>
    </w:p>
    <w:p w:rsidR="00184EED" w:rsidRDefault="00184EED" w:rsidP="00184EED">
      <w:pPr>
        <w:pStyle w:val="NormalWeb"/>
        <w:numPr>
          <w:ilvl w:val="0"/>
          <w:numId w:val="11"/>
        </w:numPr>
      </w:pPr>
      <w:r>
        <w:t>A local browser-based visitor counter.</w:t>
      </w:r>
    </w:p>
    <w:p w:rsidR="00184EED" w:rsidRDefault="00184EED" w:rsidP="00184EED">
      <w:pPr>
        <w:pStyle w:val="NormalWeb"/>
        <w:numPr>
          <w:ilvl w:val="0"/>
          <w:numId w:val="11"/>
        </w:numPr>
      </w:pPr>
      <w:r>
        <w:t>Responsive layouts for desktop, tablet and mobile devices.</w:t>
      </w:r>
    </w:p>
    <w:p w:rsidR="00184EED" w:rsidRDefault="00184EED" w:rsidP="00184EED">
      <w:pPr>
        <w:pStyle w:val="NormalWeb"/>
        <w:numPr>
          <w:ilvl w:val="0"/>
          <w:numId w:val="11"/>
        </w:numPr>
      </w:pPr>
      <w:r>
        <w:t>Keyboard accessibility for custom interactive components.</w:t>
      </w:r>
    </w:p>
    <w:p w:rsidR="00184EED" w:rsidRDefault="00184EED" w:rsidP="00184EED">
      <w:pPr>
        <w:pStyle w:val="NormalWeb"/>
        <w:numPr>
          <w:ilvl w:val="0"/>
          <w:numId w:val="11"/>
        </w:numPr>
      </w:pPr>
      <w:r>
        <w:t>Reduced-motion support.</w:t>
      </w:r>
    </w:p>
    <w:p w:rsidR="00184EED" w:rsidRDefault="00184EED" w:rsidP="00184EED">
      <w:pPr>
        <w:pStyle w:val="NormalWeb"/>
        <w:numPr>
          <w:ilvl w:val="0"/>
          <w:numId w:val="11"/>
        </w:numPr>
      </w:pPr>
      <w:r>
        <w:t>Factual content supported by publicly available sources, with sources listed in the website footer.</w:t>
      </w:r>
    </w:p>
    <w:p w:rsidR="00184EED" w:rsidRDefault="00184EED" w:rsidP="00184EED">
      <w:pPr>
        <w:pStyle w:val="Heading3"/>
      </w:pPr>
      <w:r>
        <w:t>Out of Scope</w:t>
      </w:r>
    </w:p>
    <w:p w:rsidR="00184EED" w:rsidRDefault="00184EED" w:rsidP="00184EED">
      <w:pPr>
        <w:pStyle w:val="NormalWeb"/>
        <w:numPr>
          <w:ilvl w:val="0"/>
          <w:numId w:val="12"/>
        </w:numPr>
      </w:pPr>
      <w:r>
        <w:t>Video content. The Gallery currently contains photographs only, although its underlying data structure can support video items in a future version.</w:t>
      </w:r>
    </w:p>
    <w:p w:rsidR="00184EED" w:rsidRDefault="00184EED" w:rsidP="00184EED">
      <w:pPr>
        <w:pStyle w:val="NormalWeb"/>
        <w:numPr>
          <w:ilvl w:val="0"/>
          <w:numId w:val="12"/>
        </w:numPr>
      </w:pPr>
      <w:r>
        <w:t>User accounts, comments or authentication.</w:t>
      </w:r>
    </w:p>
    <w:p w:rsidR="00184EED" w:rsidRDefault="00184EED" w:rsidP="00184EED">
      <w:pPr>
        <w:pStyle w:val="NormalWeb"/>
        <w:numPr>
          <w:ilvl w:val="0"/>
          <w:numId w:val="12"/>
        </w:numPr>
      </w:pPr>
      <w:r>
        <w:t>Server-side or database functionality.</w:t>
      </w:r>
    </w:p>
    <w:p w:rsidR="00184EED" w:rsidRDefault="00184EED" w:rsidP="00184EED">
      <w:pPr>
        <w:pStyle w:val="NormalWeb"/>
        <w:numPr>
          <w:ilvl w:val="0"/>
          <w:numId w:val="12"/>
        </w:numPr>
      </w:pPr>
      <w:r>
        <w:t>E-commerce, booking or expedition-management functionality.</w:t>
      </w:r>
    </w:p>
    <w:p w:rsidR="00184EED" w:rsidRDefault="00184EED" w:rsidP="00184EED">
      <w:pPr>
        <w:pStyle w:val="NormalWeb"/>
        <w:numPr>
          <w:ilvl w:val="0"/>
          <w:numId w:val="12"/>
        </w:numPr>
      </w:pPr>
      <w:r>
        <w:t>A shared, real-time visitor counter.</w:t>
      </w:r>
    </w:p>
    <w:p w:rsidR="00184EED" w:rsidRDefault="00184EED" w:rsidP="00184EED">
      <w:pPr>
        <w:pStyle w:val="NormalWeb"/>
        <w:numPr>
          <w:ilvl w:val="0"/>
          <w:numId w:val="12"/>
        </w:numPr>
      </w:pPr>
      <w:r>
        <w:t>Real-time multi-user data.</w:t>
      </w:r>
    </w:p>
    <w:p w:rsidR="00184EED" w:rsidRDefault="00184EED" w:rsidP="00184EED">
      <w:pPr>
        <w:pStyle w:val="NormalWeb"/>
        <w:numPr>
          <w:ilvl w:val="0"/>
          <w:numId w:val="12"/>
        </w:numPr>
      </w:pPr>
      <w:r>
        <w:t>The website is not intended to replace professional mountaineering training or qualified safety instruction.</w:t>
      </w:r>
    </w:p>
    <w:p w:rsidR="00184EED" w:rsidRDefault="00184EED" w:rsidP="00184EED">
      <w:pPr>
        <w:pStyle w:val="Heading2"/>
      </w:pPr>
      <w:r>
        <w:t>Target Users</w:t>
      </w:r>
    </w:p>
    <w:p w:rsidR="00184EED" w:rsidRDefault="00184EED" w:rsidP="00184EED">
      <w:pPr>
        <w:pStyle w:val="NormalWeb"/>
        <w:numPr>
          <w:ilvl w:val="0"/>
          <w:numId w:val="13"/>
        </w:numPr>
      </w:pPr>
      <w:r>
        <w:t>Students studying or researching mountaineering.</w:t>
      </w:r>
    </w:p>
    <w:p w:rsidR="00184EED" w:rsidRDefault="00184EED" w:rsidP="00184EED">
      <w:pPr>
        <w:pStyle w:val="NormalWeb"/>
        <w:numPr>
          <w:ilvl w:val="0"/>
          <w:numId w:val="13"/>
        </w:numPr>
      </w:pPr>
      <w:r>
        <w:t>Beginners who want an accessible introduction to the sport.</w:t>
      </w:r>
    </w:p>
    <w:p w:rsidR="00184EED" w:rsidRDefault="00184EED" w:rsidP="00184EED">
      <w:pPr>
        <w:pStyle w:val="NormalWeb"/>
        <w:numPr>
          <w:ilvl w:val="0"/>
          <w:numId w:val="13"/>
        </w:numPr>
      </w:pPr>
      <w:r>
        <w:t>Hobbyists interested in mountaineering history, techniques and hazards.</w:t>
      </w:r>
    </w:p>
    <w:p w:rsidR="00184EED" w:rsidRDefault="00184EED" w:rsidP="00184EED">
      <w:pPr>
        <w:pStyle w:val="NormalWeb"/>
        <w:numPr>
          <w:ilvl w:val="0"/>
          <w:numId w:val="13"/>
        </w:numPr>
      </w:pPr>
      <w:r>
        <w:t>Users looking for a quick reference for mountaineering records, clubs and recent developments.</w:t>
      </w:r>
    </w:p>
    <w:p w:rsidR="00184EED" w:rsidRDefault="00184EED" w:rsidP="00184EED">
      <w:pPr>
        <w:pStyle w:val="Heading2"/>
      </w:pPr>
      <w:r>
        <w:t>Proposed Solution</w:t>
      </w:r>
    </w:p>
    <w:p w:rsidR="00184EED" w:rsidRDefault="00184EED" w:rsidP="00184EED">
      <w:pPr>
        <w:pStyle w:val="NormalWeb"/>
      </w:pPr>
      <w:r>
        <w:t xml:space="preserve">Alpine Ascents is implemented as a static website using </w:t>
      </w:r>
      <w:r>
        <w:rPr>
          <w:rStyle w:val="Strong"/>
        </w:rPr>
        <w:t>HTML5, CSS3 and vanilla JavaScript</w:t>
      </w:r>
      <w:r>
        <w:t>, without a backend, database or build process.</w:t>
      </w:r>
    </w:p>
    <w:p w:rsidR="00184EED" w:rsidRDefault="00184EED" w:rsidP="00184EED">
      <w:pPr>
        <w:pStyle w:val="NormalWeb"/>
      </w:pPr>
      <w:r>
        <w:lastRenderedPageBreak/>
        <w:t xml:space="preserve">The website uses a neo-brutalist editorial visual style with responsive layouts, interactive sections and scroll-driven storytelling. GSAP and </w:t>
      </w:r>
      <w:proofErr w:type="spellStart"/>
      <w:r>
        <w:t>ScrollTrigger</w:t>
      </w:r>
      <w:proofErr w:type="spellEnd"/>
      <w:r>
        <w:t xml:space="preserve"> are used for animation and scroll-based interactions, while Lenis provides smooth scrolling. Leaflet is used for the interactive club map with </w:t>
      </w:r>
      <w:proofErr w:type="spellStart"/>
      <w:r>
        <w:t>Esri</w:t>
      </w:r>
      <w:proofErr w:type="spellEnd"/>
      <w:r>
        <w:t xml:space="preserve"> Light Gray Canvas map tiles.</w:t>
      </w:r>
    </w:p>
    <w:p w:rsidR="00184EED" w:rsidRDefault="00184EED" w:rsidP="00184EED">
      <w:pPr>
        <w:pStyle w:val="NormalWeb"/>
      </w:pPr>
      <w:r>
        <w:t>The website's content is centralized in a JavaScript data structure, allowing information such as historical events, club details, records, news items and gallery captions to be maintained consistently throughout the site.</w:t>
      </w:r>
    </w:p>
    <w:p w:rsidR="00184EED" w:rsidRDefault="00184EED" w:rsidP="00184EED">
      <w:pPr>
        <w:pStyle w:val="NormalWeb"/>
      </w:pPr>
      <w:r>
        <w:t>Content is researched from publicly available and verifiable sources, including Wikipedia, official club and organization websites, and reputable news sources. Sources are listed in the website footer.</w:t>
      </w:r>
    </w:p>
    <w:p w:rsidR="00184EED" w:rsidRDefault="00184EED" w:rsidP="00184EED">
      <w:pPr>
        <w:pStyle w:val="NormalWeb"/>
      </w:pPr>
      <w:r>
        <w:t>The website is designed to remain functional even when optional external resources fail. Core content remains accessible without animation libraries or the map, while reduced-motion preferences are supported for users who do not want animated effects.</w:t>
      </w:r>
    </w:p>
    <w:p w:rsidR="00184EED" w:rsidRDefault="00184EED" w:rsidP="00184EED">
      <w:pPr>
        <w:pStyle w:val="Heading2"/>
      </w:pPr>
      <w:r>
        <w:t>Deliverables</w:t>
      </w:r>
    </w:p>
    <w:p w:rsidR="00184EED" w:rsidRDefault="00184EED" w:rsidP="00184EED">
      <w:pPr>
        <w:pStyle w:val="NormalWeb"/>
        <w:numPr>
          <w:ilvl w:val="0"/>
          <w:numId w:val="14"/>
        </w:numPr>
      </w:pPr>
      <w:r>
        <w:t>A working and responsive website consisting of:</w:t>
      </w:r>
    </w:p>
    <w:p w:rsidR="00184EED" w:rsidRDefault="00184EED" w:rsidP="00184EED">
      <w:pPr>
        <w:pStyle w:val="NormalWeb"/>
        <w:numPr>
          <w:ilvl w:val="1"/>
          <w:numId w:val="14"/>
        </w:numPr>
      </w:pPr>
      <w:r>
        <w:rPr>
          <w:rStyle w:val="HTMLCode"/>
          <w:rFonts w:eastAsiaTheme="majorEastAsia"/>
        </w:rPr>
        <w:t>index.html</w:t>
      </w:r>
    </w:p>
    <w:p w:rsidR="00184EED" w:rsidRDefault="00184EED" w:rsidP="00184EED">
      <w:pPr>
        <w:pStyle w:val="NormalWeb"/>
        <w:numPr>
          <w:ilvl w:val="1"/>
          <w:numId w:val="14"/>
        </w:numPr>
      </w:pPr>
      <w:r>
        <w:rPr>
          <w:rStyle w:val="HTMLCode"/>
          <w:rFonts w:eastAsiaTheme="majorEastAsia"/>
        </w:rPr>
        <w:t>style.css</w:t>
      </w:r>
    </w:p>
    <w:p w:rsidR="00184EED" w:rsidRDefault="00184EED" w:rsidP="00184EED">
      <w:pPr>
        <w:pStyle w:val="NormalWeb"/>
        <w:numPr>
          <w:ilvl w:val="1"/>
          <w:numId w:val="14"/>
        </w:numPr>
      </w:pPr>
      <w:r>
        <w:rPr>
          <w:rStyle w:val="HTMLCode"/>
          <w:rFonts w:eastAsiaTheme="majorEastAsia"/>
        </w:rPr>
        <w:t>script.js</w:t>
      </w:r>
    </w:p>
    <w:p w:rsidR="00184EED" w:rsidRDefault="00184EED" w:rsidP="00184EED">
      <w:pPr>
        <w:pStyle w:val="NormalWeb"/>
        <w:numPr>
          <w:ilvl w:val="1"/>
          <w:numId w:val="14"/>
        </w:numPr>
      </w:pPr>
      <w:r>
        <w:t>Supporting image assets</w:t>
      </w:r>
    </w:p>
    <w:p w:rsidR="00184EED" w:rsidRDefault="00184EED" w:rsidP="00184EED">
      <w:pPr>
        <w:pStyle w:val="NormalWeb"/>
        <w:numPr>
          <w:ilvl w:val="0"/>
          <w:numId w:val="14"/>
        </w:numPr>
      </w:pPr>
      <w:r>
        <w:t>Complete website images, including the Gallery.</w:t>
      </w:r>
    </w:p>
    <w:p w:rsidR="00184EED" w:rsidRDefault="00184EED" w:rsidP="00184EED">
      <w:pPr>
        <w:pStyle w:val="NormalWeb"/>
        <w:numPr>
          <w:ilvl w:val="0"/>
          <w:numId w:val="14"/>
        </w:numPr>
      </w:pPr>
      <w:r>
        <w:t>Project documentation, including:</w:t>
      </w:r>
    </w:p>
    <w:p w:rsidR="00184EED" w:rsidRDefault="00184EED" w:rsidP="00184EED">
      <w:pPr>
        <w:pStyle w:val="NormalWeb"/>
        <w:numPr>
          <w:ilvl w:val="1"/>
          <w:numId w:val="14"/>
        </w:numPr>
      </w:pPr>
      <w:r>
        <w:t>Problem Definition</w:t>
      </w:r>
    </w:p>
    <w:p w:rsidR="00184EED" w:rsidRDefault="00184EED" w:rsidP="00184EED">
      <w:pPr>
        <w:pStyle w:val="NormalWeb"/>
        <w:numPr>
          <w:ilvl w:val="1"/>
          <w:numId w:val="14"/>
        </w:numPr>
      </w:pPr>
      <w:r>
        <w:t>Design Specifications</w:t>
      </w:r>
    </w:p>
    <w:p w:rsidR="00184EED" w:rsidRDefault="00184EED" w:rsidP="00184EED">
      <w:pPr>
        <w:pStyle w:val="NormalWeb"/>
        <w:numPr>
          <w:ilvl w:val="1"/>
          <w:numId w:val="14"/>
        </w:numPr>
      </w:pPr>
      <w:r>
        <w:t>Flowchart</w:t>
      </w:r>
    </w:p>
    <w:p w:rsidR="00184EED" w:rsidRDefault="00184EED" w:rsidP="00184EED">
      <w:pPr>
        <w:pStyle w:val="NormalWeb"/>
        <w:numPr>
          <w:ilvl w:val="1"/>
          <w:numId w:val="14"/>
        </w:numPr>
      </w:pPr>
      <w:r>
        <w:t>Data Flow Diagram (DFD)</w:t>
      </w:r>
    </w:p>
    <w:p w:rsidR="00184EED" w:rsidRDefault="00184EED" w:rsidP="00184EED">
      <w:pPr>
        <w:pStyle w:val="NormalWeb"/>
        <w:numPr>
          <w:ilvl w:val="1"/>
          <w:numId w:val="14"/>
        </w:numPr>
      </w:pPr>
      <w:r>
        <w:t>Issues and Fixes / Issue Log</w:t>
      </w:r>
    </w:p>
    <w:p w:rsidR="00184EED" w:rsidRDefault="00184EED" w:rsidP="00184EED">
      <w:pPr>
        <w:pStyle w:val="NormalWeb"/>
        <w:numPr>
          <w:ilvl w:val="1"/>
          <w:numId w:val="14"/>
        </w:numPr>
      </w:pPr>
      <w:r>
        <w:t>Functional Test Coverage</w:t>
      </w:r>
    </w:p>
    <w:p w:rsidR="00184EED" w:rsidRDefault="00184EED" w:rsidP="00184EED">
      <w:pPr>
        <w:pStyle w:val="NormalWeb"/>
        <w:numPr>
          <w:ilvl w:val="1"/>
          <w:numId w:val="14"/>
        </w:numPr>
      </w:pPr>
      <w:r>
        <w:t>Assumptions and Limitations</w:t>
      </w:r>
    </w:p>
    <w:p w:rsidR="00184EED" w:rsidRDefault="00184EED" w:rsidP="00184EED">
      <w:pPr>
        <w:pStyle w:val="NormalWeb"/>
        <w:numPr>
          <w:ilvl w:val="0"/>
          <w:numId w:val="14"/>
        </w:numPr>
      </w:pPr>
      <w:r>
        <w:t>A complete source-code package suitable for final project submission.</w:t>
      </w:r>
    </w:p>
    <w:p w:rsidR="00C77BD6" w:rsidRPr="00184EED" w:rsidRDefault="00C77BD6" w:rsidP="00184EED">
      <w:pPr>
        <w:rPr>
          <w:rFonts w:hint="eastAsia"/>
        </w:rPr>
      </w:pPr>
      <w:bookmarkStart w:id="0" w:name="_GoBack"/>
      <w:bookmarkEnd w:id="0"/>
    </w:p>
    <w:sectPr w:rsidR="00C77BD6" w:rsidRPr="00184EED"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1BA9" w:rsidRDefault="005A1BA9">
      <w:pPr>
        <w:spacing w:after="0" w:line="240" w:lineRule="auto"/>
        <w:rPr>
          <w:rFonts w:hint="eastAsia"/>
        </w:rPr>
      </w:pPr>
      <w:r>
        <w:separator/>
      </w:r>
    </w:p>
  </w:endnote>
  <w:endnote w:type="continuationSeparator" w:id="0">
    <w:p w:rsidR="005A1BA9" w:rsidRDefault="005A1B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BD6" w:rsidRDefault="008349D2">
    <w:pPr>
      <w:pStyle w:val="Footer"/>
      <w:jc w:val="center"/>
      <w:rPr>
        <w:rFonts w:hint="eastAsia"/>
      </w:rPr>
    </w:pPr>
    <w:r>
      <w:rPr>
        <w:color w:val="6E6E6E"/>
        <w:sz w:val="16"/>
      </w:rPr>
      <w:t>Alpine Ascents  |  Problem Definition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1BA9" w:rsidRDefault="005A1BA9">
      <w:pPr>
        <w:spacing w:after="0" w:line="240" w:lineRule="auto"/>
        <w:rPr>
          <w:rFonts w:hint="eastAsia"/>
        </w:rPr>
      </w:pPr>
      <w:r>
        <w:separator/>
      </w:r>
    </w:p>
  </w:footnote>
  <w:footnote w:type="continuationSeparator" w:id="0">
    <w:p w:rsidR="005A1BA9" w:rsidRDefault="005A1BA9">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7BD6" w:rsidRDefault="008349D2">
    <w:pPr>
      <w:pStyle w:val="Header"/>
      <w:jc w:val="right"/>
      <w:rPr>
        <w:rFonts w:hint="eastAsia"/>
      </w:rPr>
    </w:pPr>
    <w:r>
      <w:rPr>
        <w:b/>
        <w:color w:val="646464"/>
        <w:sz w:val="16"/>
      </w:rPr>
      <w:t>ALPINE ASCENTS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94A3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F37A61"/>
    <w:multiLevelType w:val="multilevel"/>
    <w:tmpl w:val="7F08D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B72F0"/>
    <w:multiLevelType w:val="multilevel"/>
    <w:tmpl w:val="6DF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56463"/>
    <w:multiLevelType w:val="multilevel"/>
    <w:tmpl w:val="D2A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62E81"/>
    <w:multiLevelType w:val="multilevel"/>
    <w:tmpl w:val="912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F6064"/>
    <w:multiLevelType w:val="multilevel"/>
    <w:tmpl w:val="54B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3"/>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4EED"/>
    <w:rsid w:val="0029639D"/>
    <w:rsid w:val="00326F90"/>
    <w:rsid w:val="004106A4"/>
    <w:rsid w:val="004C74C9"/>
    <w:rsid w:val="005A1BA9"/>
    <w:rsid w:val="008349D2"/>
    <w:rsid w:val="008B2BC1"/>
    <w:rsid w:val="00AA1D8D"/>
    <w:rsid w:val="00B47730"/>
    <w:rsid w:val="00C77B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C982E21-A39C-4279-93C1-5D7185F8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263A3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63A3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63A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63A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84E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84E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971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2499F-9ABC-4A17-BBAD-AB86BFDF8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2026-09-29T18:13:00Z</dcterms:modified>
  <cp:category/>
</cp:coreProperties>
</file>