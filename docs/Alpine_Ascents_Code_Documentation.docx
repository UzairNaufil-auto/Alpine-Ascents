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7657" w:rsidRDefault="006A61B8">
      <w:pPr>
        <w:spacing w:before="960"/>
        <w:jc w:val="center"/>
        <w:rPr>
          <w:rFonts w:hint="eastAsia"/>
        </w:rPr>
      </w:pPr>
      <w:bookmarkStart w:id="0" w:name="_GoBack"/>
      <w:bookmarkEnd w:id="0"/>
      <w:r>
        <w:rPr>
          <w:rFonts w:ascii="Anton" w:hAnsi="Anton" w:cs="Anton"/>
          <w:b/>
          <w:sz w:val="72"/>
        </w:rPr>
        <w:t>CODE DOCUMENTATION</w:t>
      </w:r>
    </w:p>
    <w:p w:rsidR="00F57657" w:rsidRDefault="006A61B8">
      <w:pPr>
        <w:spacing w:before="240"/>
        <w:jc w:val="center"/>
        <w:rPr>
          <w:rFonts w:hint="eastAsia"/>
        </w:rPr>
      </w:pPr>
      <w:r>
        <w:rPr>
          <w:rFonts w:ascii="Anton" w:hAnsi="Anton" w:cs="Anton"/>
          <w:b/>
          <w:sz w:val="56"/>
        </w:rPr>
        <w:t>Alpine Ascents</w:t>
      </w:r>
    </w:p>
    <w:p w:rsidR="00F57657" w:rsidRDefault="006A61B8">
      <w:pPr>
        <w:jc w:val="center"/>
        <w:rPr>
          <w:rFonts w:hint="eastAsia"/>
        </w:rPr>
      </w:pPr>
      <w:r>
        <w:rPr>
          <w:rFonts w:ascii="Bodoni Moda" w:hAnsi="Bodoni Moda" w:cs="Bodoni Moda"/>
          <w:i/>
          <w:color w:val="0B5ED7"/>
          <w:sz w:val="28"/>
        </w:rPr>
        <w:t>An Educational Mountaineering Website</w:t>
      </w:r>
    </w:p>
    <w:p w:rsidR="00F57657" w:rsidRDefault="006A61B8">
      <w:pPr>
        <w:spacing w:before="120" w:after="120"/>
        <w:jc w:val="center"/>
        <w:rPr>
          <w:rFonts w:hint="eastAsia"/>
        </w:rPr>
      </w:pPr>
      <w:r>
        <w:rPr>
          <w:rFonts w:ascii="Anton" w:hAnsi="Anton" w:cs="Anton"/>
          <w:color w:val="0B5ED7"/>
          <w:sz w:val="24"/>
        </w:rPr>
        <w:t>____________________________________________________________</w:t>
      </w:r>
    </w:p>
    <w:p w:rsidR="00F57657" w:rsidRDefault="006A61B8">
      <w:pPr>
        <w:pBdr>
          <w:top w:val="single" w:sz="24" w:space="0" w:color="000000"/>
          <w:left w:val="single" w:sz="24" w:space="0" w:color="000000"/>
          <w:bottom w:val="single" w:sz="24" w:space="0" w:color="000000"/>
          <w:right w:val="single" w:sz="24" w:space="0" w:color="000000"/>
        </w:pBdr>
        <w:spacing w:before="240" w:after="240"/>
        <w:jc w:val="center"/>
        <w:rPr>
          <w:rFonts w:hint="eastAsia"/>
        </w:rPr>
      </w:pPr>
      <w:r>
        <w:rPr>
          <w:noProof/>
        </w:rPr>
        <w:drawing>
          <wp:inline distT="0" distB="0" distL="0" distR="0">
            <wp:extent cx="5760000" cy="35971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ro.jpg"/>
                    <pic:cNvPicPr/>
                  </pic:nvPicPr>
                  <pic:blipFill>
                    <a:blip r:embed="rId8"/>
                    <a:stretch>
                      <a:fillRect/>
                    </a:stretch>
                  </pic:blipFill>
                  <pic:spPr>
                    <a:xfrm>
                      <a:off x="0" y="0"/>
                      <a:ext cx="5760000" cy="3597172"/>
                    </a:xfrm>
                    <a:prstGeom prst="rect">
                      <a:avLst/>
                    </a:prstGeom>
                  </pic:spPr>
                </pic:pic>
              </a:graphicData>
            </a:graphic>
          </wp:inline>
        </w:drawing>
      </w:r>
    </w:p>
    <w:p w:rsidR="00F57657" w:rsidRDefault="006A61B8">
      <w:pPr>
        <w:spacing w:before="360"/>
        <w:jc w:val="center"/>
        <w:rPr>
          <w:rFonts w:hint="eastAsia"/>
        </w:rPr>
      </w:pPr>
      <w:r>
        <w:rPr>
          <w:rFonts w:cs="Space Grotesk"/>
          <w:b/>
        </w:rPr>
        <w:t>Faculty: Miss Summaiya Aslam  |  Batch: 2605 C1  |  Group: B</w:t>
      </w:r>
    </w:p>
    <w:p w:rsidR="00F57657" w:rsidRDefault="00F57657">
      <w:pPr>
        <w:rPr>
          <w:rFonts w:hint="eastAsia"/>
        </w:rPr>
      </w:pPr>
    </w:p>
    <w:tbl>
      <w:tblPr>
        <w:tblStyle w:val="TableGrid"/>
        <w:tblW w:w="0" w:type="auto"/>
        <w:jc w:val="center"/>
        <w:tblLook w:val="04A0" w:firstRow="1" w:lastRow="0" w:firstColumn="1" w:lastColumn="0" w:noHBand="0" w:noVBand="1"/>
      </w:tblPr>
      <w:tblGrid>
        <w:gridCol w:w="3213"/>
        <w:gridCol w:w="3213"/>
        <w:gridCol w:w="3213"/>
      </w:tblGrid>
      <w:tr w:rsidR="00F57657">
        <w:trPr>
          <w:jc w:val="center"/>
        </w:trPr>
        <w:tc>
          <w:tcPr>
            <w:tcW w:w="3213" w:type="dxa"/>
            <w:tcBorders>
              <w:top w:val="single" w:sz="12" w:space="0" w:color="000000"/>
              <w:left w:val="single" w:sz="12" w:space="0" w:color="000000"/>
              <w:bottom w:val="single" w:sz="12" w:space="0" w:color="000000"/>
              <w:right w:val="single" w:sz="12" w:space="0" w:color="000000"/>
            </w:tcBorders>
            <w:shd w:val="clear" w:color="auto" w:fill="000000"/>
          </w:tcPr>
          <w:p w:rsidR="00F57657" w:rsidRDefault="006A61B8">
            <w:pPr>
              <w:rPr>
                <w:rFonts w:hint="eastAsia"/>
              </w:rPr>
            </w:pPr>
            <w:r>
              <w:rPr>
                <w:rFonts w:ascii="Anton" w:hAnsi="Anton" w:cs="Anton"/>
                <w:b/>
                <w:color w:val="F2F8FB"/>
                <w:sz w:val="20"/>
              </w:rPr>
              <w:t>Serial No.</w:t>
            </w:r>
          </w:p>
        </w:tc>
        <w:tc>
          <w:tcPr>
            <w:tcW w:w="3213" w:type="dxa"/>
            <w:tcBorders>
              <w:top w:val="single" w:sz="12" w:space="0" w:color="000000"/>
              <w:left w:val="single" w:sz="12" w:space="0" w:color="000000"/>
              <w:bottom w:val="single" w:sz="12" w:space="0" w:color="000000"/>
              <w:right w:val="single" w:sz="12" w:space="0" w:color="000000"/>
            </w:tcBorders>
            <w:shd w:val="clear" w:color="auto" w:fill="000000"/>
          </w:tcPr>
          <w:p w:rsidR="00F57657" w:rsidRDefault="006A61B8">
            <w:pPr>
              <w:rPr>
                <w:rFonts w:hint="eastAsia"/>
              </w:rPr>
            </w:pPr>
            <w:r>
              <w:rPr>
                <w:rFonts w:ascii="Anton" w:hAnsi="Anton" w:cs="Anton"/>
                <w:b/>
                <w:color w:val="F2F8FB"/>
                <w:sz w:val="20"/>
              </w:rPr>
              <w:t>Enrollment Number</w:t>
            </w:r>
          </w:p>
        </w:tc>
        <w:tc>
          <w:tcPr>
            <w:tcW w:w="3213" w:type="dxa"/>
            <w:tcBorders>
              <w:top w:val="single" w:sz="12" w:space="0" w:color="000000"/>
              <w:left w:val="single" w:sz="12" w:space="0" w:color="000000"/>
              <w:bottom w:val="single" w:sz="12" w:space="0" w:color="000000"/>
              <w:right w:val="single" w:sz="12" w:space="0" w:color="000000"/>
            </w:tcBorders>
            <w:shd w:val="clear" w:color="auto" w:fill="000000"/>
          </w:tcPr>
          <w:p w:rsidR="00F57657" w:rsidRDefault="006A61B8">
            <w:pPr>
              <w:rPr>
                <w:rFonts w:hint="eastAsia"/>
              </w:rPr>
            </w:pPr>
            <w:r>
              <w:rPr>
                <w:rFonts w:ascii="Anton" w:hAnsi="Anton" w:cs="Anton"/>
                <w:b/>
                <w:color w:val="F2F8FB"/>
                <w:sz w:val="20"/>
              </w:rPr>
              <w:t>Student Name</w:t>
            </w:r>
          </w:p>
        </w:tc>
      </w:tr>
      <w:tr w:rsidR="00F57657">
        <w:trPr>
          <w:jc w:val="center"/>
        </w:trPr>
        <w:tc>
          <w:tcPr>
            <w:tcW w:w="3213" w:type="dxa"/>
            <w:tcBorders>
              <w:top w:val="single" w:sz="12" w:space="0" w:color="000000"/>
              <w:left w:val="single" w:sz="12" w:space="0" w:color="000000"/>
              <w:bottom w:val="single" w:sz="12" w:space="0" w:color="000000"/>
              <w:right w:val="single" w:sz="12" w:space="0" w:color="000000"/>
            </w:tcBorders>
            <w:shd w:val="clear" w:color="auto" w:fill="F2F8FB"/>
          </w:tcPr>
          <w:p w:rsidR="00F57657" w:rsidRDefault="006A61B8">
            <w:pPr>
              <w:rPr>
                <w:rFonts w:hint="eastAsia"/>
              </w:rPr>
            </w:pPr>
            <w:r>
              <w:rPr>
                <w:rFonts w:cs="Space Grotesk"/>
                <w:sz w:val="20"/>
              </w:rPr>
              <w:t>1</w:t>
            </w:r>
          </w:p>
        </w:tc>
        <w:tc>
          <w:tcPr>
            <w:tcW w:w="3213" w:type="dxa"/>
            <w:tcBorders>
              <w:top w:val="single" w:sz="12" w:space="0" w:color="000000"/>
              <w:left w:val="single" w:sz="12" w:space="0" w:color="000000"/>
              <w:bottom w:val="single" w:sz="12" w:space="0" w:color="000000"/>
              <w:right w:val="single" w:sz="12" w:space="0" w:color="000000"/>
            </w:tcBorders>
            <w:shd w:val="clear" w:color="auto" w:fill="F2F8FB"/>
          </w:tcPr>
          <w:p w:rsidR="00F57657" w:rsidRDefault="006A61B8">
            <w:pPr>
              <w:rPr>
                <w:rFonts w:hint="eastAsia"/>
              </w:rPr>
            </w:pPr>
            <w:r>
              <w:rPr>
                <w:rFonts w:cs="Space Grotesk"/>
                <w:sz w:val="20"/>
              </w:rPr>
              <w:t>Student1730807</w:t>
            </w:r>
          </w:p>
        </w:tc>
        <w:tc>
          <w:tcPr>
            <w:tcW w:w="3213" w:type="dxa"/>
            <w:tcBorders>
              <w:top w:val="single" w:sz="12" w:space="0" w:color="000000"/>
              <w:left w:val="single" w:sz="12" w:space="0" w:color="000000"/>
              <w:bottom w:val="single" w:sz="12" w:space="0" w:color="000000"/>
              <w:right w:val="single" w:sz="12" w:space="0" w:color="000000"/>
            </w:tcBorders>
            <w:shd w:val="clear" w:color="auto" w:fill="F2F8FB"/>
          </w:tcPr>
          <w:p w:rsidR="00F57657" w:rsidRDefault="006A61B8">
            <w:pPr>
              <w:rPr>
                <w:rFonts w:hint="eastAsia"/>
              </w:rPr>
            </w:pPr>
            <w:r>
              <w:rPr>
                <w:rFonts w:cs="Space Grotesk"/>
                <w:sz w:val="20"/>
              </w:rPr>
              <w:t>Uzair Naufil</w:t>
            </w:r>
          </w:p>
        </w:tc>
      </w:tr>
      <w:tr w:rsidR="00F57657">
        <w:trPr>
          <w:jc w:val="center"/>
        </w:trPr>
        <w:tc>
          <w:tcPr>
            <w:tcW w:w="3213" w:type="dxa"/>
            <w:tcBorders>
              <w:top w:val="single" w:sz="12" w:space="0" w:color="000000"/>
              <w:left w:val="single" w:sz="12" w:space="0" w:color="000000"/>
              <w:bottom w:val="single" w:sz="12" w:space="0" w:color="000000"/>
              <w:right w:val="single" w:sz="12" w:space="0" w:color="000000"/>
            </w:tcBorders>
          </w:tcPr>
          <w:p w:rsidR="00F57657" w:rsidRDefault="006A61B8">
            <w:pPr>
              <w:rPr>
                <w:rFonts w:hint="eastAsia"/>
              </w:rPr>
            </w:pPr>
            <w:r>
              <w:rPr>
                <w:rFonts w:cs="Space Grotesk"/>
                <w:sz w:val="20"/>
              </w:rPr>
              <w:t>2</w:t>
            </w:r>
          </w:p>
        </w:tc>
        <w:tc>
          <w:tcPr>
            <w:tcW w:w="3213" w:type="dxa"/>
            <w:tcBorders>
              <w:top w:val="single" w:sz="12" w:space="0" w:color="000000"/>
              <w:left w:val="single" w:sz="12" w:space="0" w:color="000000"/>
              <w:bottom w:val="single" w:sz="12" w:space="0" w:color="000000"/>
              <w:right w:val="single" w:sz="12" w:space="0" w:color="000000"/>
            </w:tcBorders>
          </w:tcPr>
          <w:p w:rsidR="00F57657" w:rsidRDefault="006A61B8">
            <w:pPr>
              <w:rPr>
                <w:rFonts w:hint="eastAsia"/>
              </w:rPr>
            </w:pPr>
            <w:r>
              <w:rPr>
                <w:rFonts w:cs="Space Grotesk"/>
                <w:sz w:val="20"/>
              </w:rPr>
              <w:t>Student1731035</w:t>
            </w:r>
          </w:p>
        </w:tc>
        <w:tc>
          <w:tcPr>
            <w:tcW w:w="3213" w:type="dxa"/>
            <w:tcBorders>
              <w:top w:val="single" w:sz="12" w:space="0" w:color="000000"/>
              <w:left w:val="single" w:sz="12" w:space="0" w:color="000000"/>
              <w:bottom w:val="single" w:sz="12" w:space="0" w:color="000000"/>
              <w:right w:val="single" w:sz="12" w:space="0" w:color="000000"/>
            </w:tcBorders>
          </w:tcPr>
          <w:p w:rsidR="00F57657" w:rsidRDefault="006A61B8">
            <w:pPr>
              <w:rPr>
                <w:rFonts w:hint="eastAsia"/>
              </w:rPr>
            </w:pPr>
            <w:r>
              <w:rPr>
                <w:rFonts w:cs="Space Grotesk"/>
                <w:sz w:val="20"/>
              </w:rPr>
              <w:t>Muhammad Ahmed</w:t>
            </w:r>
          </w:p>
        </w:tc>
      </w:tr>
      <w:tr w:rsidR="00F57657">
        <w:trPr>
          <w:jc w:val="center"/>
        </w:trPr>
        <w:tc>
          <w:tcPr>
            <w:tcW w:w="3213" w:type="dxa"/>
            <w:tcBorders>
              <w:top w:val="single" w:sz="12" w:space="0" w:color="000000"/>
              <w:left w:val="single" w:sz="12" w:space="0" w:color="000000"/>
              <w:bottom w:val="single" w:sz="12" w:space="0" w:color="000000"/>
              <w:right w:val="single" w:sz="12" w:space="0" w:color="000000"/>
            </w:tcBorders>
            <w:shd w:val="clear" w:color="auto" w:fill="F2F8FB"/>
          </w:tcPr>
          <w:p w:rsidR="00F57657" w:rsidRDefault="006A61B8">
            <w:pPr>
              <w:rPr>
                <w:rFonts w:hint="eastAsia"/>
              </w:rPr>
            </w:pPr>
            <w:r>
              <w:rPr>
                <w:rFonts w:cs="Space Grotesk"/>
                <w:sz w:val="20"/>
              </w:rPr>
              <w:t>3</w:t>
            </w:r>
          </w:p>
        </w:tc>
        <w:tc>
          <w:tcPr>
            <w:tcW w:w="3213" w:type="dxa"/>
            <w:tcBorders>
              <w:top w:val="single" w:sz="12" w:space="0" w:color="000000"/>
              <w:left w:val="single" w:sz="12" w:space="0" w:color="000000"/>
              <w:bottom w:val="single" w:sz="12" w:space="0" w:color="000000"/>
              <w:right w:val="single" w:sz="12" w:space="0" w:color="000000"/>
            </w:tcBorders>
            <w:shd w:val="clear" w:color="auto" w:fill="F2F8FB"/>
          </w:tcPr>
          <w:p w:rsidR="00F57657" w:rsidRDefault="006A61B8">
            <w:pPr>
              <w:rPr>
                <w:rFonts w:hint="eastAsia"/>
              </w:rPr>
            </w:pPr>
            <w:r>
              <w:rPr>
                <w:rFonts w:cs="Space Grotesk"/>
                <w:sz w:val="20"/>
              </w:rPr>
              <w:t>Student1731033</w:t>
            </w:r>
          </w:p>
        </w:tc>
        <w:tc>
          <w:tcPr>
            <w:tcW w:w="3213" w:type="dxa"/>
            <w:tcBorders>
              <w:top w:val="single" w:sz="12" w:space="0" w:color="000000"/>
              <w:left w:val="single" w:sz="12" w:space="0" w:color="000000"/>
              <w:bottom w:val="single" w:sz="12" w:space="0" w:color="000000"/>
              <w:right w:val="single" w:sz="12" w:space="0" w:color="000000"/>
            </w:tcBorders>
            <w:shd w:val="clear" w:color="auto" w:fill="F2F8FB"/>
          </w:tcPr>
          <w:p w:rsidR="00F57657" w:rsidRDefault="006A61B8">
            <w:pPr>
              <w:rPr>
                <w:rFonts w:hint="eastAsia"/>
              </w:rPr>
            </w:pPr>
            <w:r>
              <w:rPr>
                <w:rFonts w:cs="Space Grotesk"/>
                <w:sz w:val="20"/>
              </w:rPr>
              <w:t>Riyan Ahmed</w:t>
            </w:r>
          </w:p>
        </w:tc>
      </w:tr>
      <w:tr w:rsidR="00F57657">
        <w:trPr>
          <w:jc w:val="center"/>
        </w:trPr>
        <w:tc>
          <w:tcPr>
            <w:tcW w:w="3213" w:type="dxa"/>
            <w:tcBorders>
              <w:top w:val="single" w:sz="12" w:space="0" w:color="000000"/>
              <w:left w:val="single" w:sz="12" w:space="0" w:color="000000"/>
              <w:bottom w:val="single" w:sz="12" w:space="0" w:color="000000"/>
              <w:right w:val="single" w:sz="12" w:space="0" w:color="000000"/>
            </w:tcBorders>
          </w:tcPr>
          <w:p w:rsidR="00F57657" w:rsidRDefault="006A61B8">
            <w:pPr>
              <w:rPr>
                <w:rFonts w:hint="eastAsia"/>
              </w:rPr>
            </w:pPr>
            <w:r>
              <w:rPr>
                <w:rFonts w:cs="Space Grotesk"/>
                <w:sz w:val="20"/>
              </w:rPr>
              <w:t>4</w:t>
            </w:r>
          </w:p>
        </w:tc>
        <w:tc>
          <w:tcPr>
            <w:tcW w:w="3213" w:type="dxa"/>
            <w:tcBorders>
              <w:top w:val="single" w:sz="12" w:space="0" w:color="000000"/>
              <w:left w:val="single" w:sz="12" w:space="0" w:color="000000"/>
              <w:bottom w:val="single" w:sz="12" w:space="0" w:color="000000"/>
              <w:right w:val="single" w:sz="12" w:space="0" w:color="000000"/>
            </w:tcBorders>
          </w:tcPr>
          <w:p w:rsidR="00F57657" w:rsidRDefault="006A61B8">
            <w:pPr>
              <w:rPr>
                <w:rFonts w:hint="eastAsia"/>
              </w:rPr>
            </w:pPr>
            <w:r>
              <w:rPr>
                <w:rFonts w:cs="Space Grotesk"/>
                <w:sz w:val="20"/>
              </w:rPr>
              <w:t>Student1731034</w:t>
            </w:r>
          </w:p>
        </w:tc>
        <w:tc>
          <w:tcPr>
            <w:tcW w:w="3213" w:type="dxa"/>
            <w:tcBorders>
              <w:top w:val="single" w:sz="12" w:space="0" w:color="000000"/>
              <w:left w:val="single" w:sz="12" w:space="0" w:color="000000"/>
              <w:bottom w:val="single" w:sz="12" w:space="0" w:color="000000"/>
              <w:right w:val="single" w:sz="12" w:space="0" w:color="000000"/>
            </w:tcBorders>
          </w:tcPr>
          <w:p w:rsidR="00F57657" w:rsidRDefault="006A61B8">
            <w:pPr>
              <w:rPr>
                <w:rFonts w:hint="eastAsia"/>
              </w:rPr>
            </w:pPr>
            <w:r>
              <w:rPr>
                <w:rFonts w:cs="Space Grotesk"/>
                <w:sz w:val="20"/>
              </w:rPr>
              <w:t>Syed Khizar Muhammad</w:t>
            </w:r>
          </w:p>
        </w:tc>
      </w:tr>
    </w:tbl>
    <w:p w:rsidR="00F57657" w:rsidRDefault="006A61B8">
      <w:pPr>
        <w:rPr>
          <w:rFonts w:hint="eastAsia"/>
        </w:rPr>
      </w:pPr>
      <w:r>
        <w:br w:type="page"/>
      </w:r>
    </w:p>
    <w:p w:rsidR="00F57657" w:rsidRDefault="006A61B8">
      <w:pPr>
        <w:pBdr>
          <w:top w:val="single" w:sz="12" w:space="0" w:color="000000"/>
          <w:left w:val="single" w:sz="12" w:space="0" w:color="000000"/>
          <w:bottom w:val="single" w:sz="12" w:space="0" w:color="000000"/>
          <w:right w:val="single" w:sz="12" w:space="0" w:color="000000"/>
        </w:pBdr>
        <w:shd w:val="clear" w:color="auto" w:fill="000000"/>
        <w:spacing w:before="360" w:after="120"/>
        <w:rPr>
          <w:rFonts w:hint="eastAsia"/>
        </w:rPr>
      </w:pPr>
      <w:r>
        <w:rPr>
          <w:rFonts w:ascii="Anton" w:hAnsi="Anton" w:cs="Anton"/>
          <w:b/>
          <w:color w:val="F2F8FB"/>
          <w:sz w:val="32"/>
        </w:rPr>
        <w:lastRenderedPageBreak/>
        <w:t>PROJECT AT A GLANCE</w:t>
      </w:r>
    </w:p>
    <w:p w:rsidR="00F57657" w:rsidRDefault="006A61B8">
      <w:pPr>
        <w:spacing w:after="240"/>
        <w:rPr>
          <w:rFonts w:hint="eastAsia"/>
        </w:rPr>
      </w:pPr>
      <w:r>
        <w:rPr>
          <w:rFonts w:ascii="Anton" w:hAnsi="Anton" w:cs="Anton"/>
          <w:color w:val="0B5ED7"/>
          <w:sz w:val="16"/>
        </w:rPr>
        <w:t xml:space="preserve">                                                                                </w:t>
      </w:r>
    </w:p>
    <w:tbl>
      <w:tblPr>
        <w:tblStyle w:val="TableGrid"/>
        <w:tblW w:w="0" w:type="auto"/>
        <w:jc w:val="center"/>
        <w:tblLook w:val="04A0" w:firstRow="1" w:lastRow="0" w:firstColumn="1" w:lastColumn="0" w:noHBand="0" w:noVBand="1"/>
      </w:tblPr>
      <w:tblGrid>
        <w:gridCol w:w="2268"/>
        <w:gridCol w:w="6803"/>
      </w:tblGrid>
      <w:tr w:rsidR="00F57657">
        <w:trPr>
          <w:jc w:val="center"/>
        </w:trPr>
        <w:tc>
          <w:tcPr>
            <w:tcW w:w="2268" w:type="dxa"/>
            <w:tcBorders>
              <w:top w:val="single" w:sz="12" w:space="0" w:color="000000"/>
              <w:left w:val="single" w:sz="12" w:space="0" w:color="000000"/>
              <w:bottom w:val="single" w:sz="12" w:space="0" w:color="000000"/>
              <w:right w:val="single" w:sz="12" w:space="0" w:color="000000"/>
            </w:tcBorders>
            <w:shd w:val="clear" w:color="auto" w:fill="000000"/>
          </w:tcPr>
          <w:p w:rsidR="00F57657" w:rsidRDefault="006A61B8">
            <w:pPr>
              <w:rPr>
                <w:rFonts w:hint="eastAsia"/>
              </w:rPr>
            </w:pPr>
            <w:r>
              <w:rPr>
                <w:rFonts w:ascii="Anton" w:hAnsi="Anton" w:cs="Anton"/>
                <w:b/>
                <w:color w:val="F2F8FB"/>
                <w:sz w:val="18"/>
              </w:rPr>
              <w:t>Field</w:t>
            </w:r>
          </w:p>
        </w:tc>
        <w:tc>
          <w:tcPr>
            <w:tcW w:w="6803" w:type="dxa"/>
            <w:tcBorders>
              <w:top w:val="single" w:sz="12" w:space="0" w:color="000000"/>
              <w:left w:val="single" w:sz="12" w:space="0" w:color="000000"/>
              <w:bottom w:val="single" w:sz="12" w:space="0" w:color="000000"/>
              <w:right w:val="single" w:sz="12" w:space="0" w:color="000000"/>
            </w:tcBorders>
            <w:shd w:val="clear" w:color="auto" w:fill="000000"/>
          </w:tcPr>
          <w:p w:rsidR="00F57657" w:rsidRDefault="006A61B8">
            <w:pPr>
              <w:rPr>
                <w:rFonts w:hint="eastAsia"/>
              </w:rPr>
            </w:pPr>
            <w:r>
              <w:rPr>
                <w:rFonts w:ascii="Anton" w:hAnsi="Anton" w:cs="Anton"/>
                <w:b/>
                <w:color w:val="F2F8FB"/>
                <w:sz w:val="18"/>
              </w:rPr>
              <w:t>Value</w:t>
            </w:r>
          </w:p>
        </w:tc>
      </w:tr>
      <w:tr w:rsidR="00F57657">
        <w:trPr>
          <w:jc w:val="center"/>
        </w:trPr>
        <w:tc>
          <w:tcPr>
            <w:tcW w:w="2268" w:type="dxa"/>
            <w:tcBorders>
              <w:top w:val="single" w:sz="12" w:space="0" w:color="000000"/>
              <w:left w:val="single" w:sz="12" w:space="0" w:color="000000"/>
              <w:bottom w:val="single" w:sz="12" w:space="0" w:color="000000"/>
              <w:right w:val="single" w:sz="12" w:space="0" w:color="000000"/>
            </w:tcBorders>
            <w:shd w:val="clear" w:color="auto" w:fill="F2F8FB"/>
          </w:tcPr>
          <w:p w:rsidR="00F57657" w:rsidRDefault="006A61B8">
            <w:pPr>
              <w:rPr>
                <w:rFonts w:hint="eastAsia"/>
              </w:rPr>
            </w:pPr>
            <w:r>
              <w:rPr>
                <w:rFonts w:cs="Space Grotesk"/>
                <w:sz w:val="18"/>
              </w:rPr>
              <w:t xml:space="preserve">Project </w:t>
            </w:r>
            <w:r>
              <w:rPr>
                <w:rFonts w:cs="Space Grotesk"/>
                <w:sz w:val="18"/>
              </w:rPr>
              <w:t>title</w:t>
            </w:r>
          </w:p>
        </w:tc>
        <w:tc>
          <w:tcPr>
            <w:tcW w:w="6803" w:type="dxa"/>
            <w:tcBorders>
              <w:top w:val="single" w:sz="12" w:space="0" w:color="000000"/>
              <w:left w:val="single" w:sz="12" w:space="0" w:color="000000"/>
              <w:bottom w:val="single" w:sz="12" w:space="0" w:color="000000"/>
              <w:right w:val="single" w:sz="12" w:space="0" w:color="000000"/>
            </w:tcBorders>
            <w:shd w:val="clear" w:color="auto" w:fill="F2F8FB"/>
          </w:tcPr>
          <w:p w:rsidR="00F57657" w:rsidRDefault="006A61B8">
            <w:pPr>
              <w:rPr>
                <w:rFonts w:hint="eastAsia"/>
              </w:rPr>
            </w:pPr>
            <w:r>
              <w:rPr>
                <w:rFonts w:cs="Space Grotesk"/>
                <w:sz w:val="18"/>
              </w:rPr>
              <w:t>Alpine Ascents — An Educational Mountaineering Website</w:t>
            </w:r>
          </w:p>
        </w:tc>
      </w:tr>
      <w:tr w:rsidR="00F57657">
        <w:trPr>
          <w:jc w:val="center"/>
        </w:trPr>
        <w:tc>
          <w:tcPr>
            <w:tcW w:w="2268" w:type="dxa"/>
            <w:tcBorders>
              <w:top w:val="single" w:sz="12" w:space="0" w:color="000000"/>
              <w:left w:val="single" w:sz="12" w:space="0" w:color="000000"/>
              <w:bottom w:val="single" w:sz="12" w:space="0" w:color="000000"/>
              <w:right w:val="single" w:sz="12" w:space="0" w:color="000000"/>
            </w:tcBorders>
          </w:tcPr>
          <w:p w:rsidR="00F57657" w:rsidRDefault="006A61B8">
            <w:pPr>
              <w:rPr>
                <w:rFonts w:hint="eastAsia"/>
              </w:rPr>
            </w:pPr>
            <w:r>
              <w:rPr>
                <w:rFonts w:cs="Space Grotesk"/>
                <w:sz w:val="18"/>
              </w:rPr>
              <w:t>Live site</w:t>
            </w:r>
          </w:p>
        </w:tc>
        <w:tc>
          <w:tcPr>
            <w:tcW w:w="6803" w:type="dxa"/>
            <w:tcBorders>
              <w:top w:val="single" w:sz="12" w:space="0" w:color="000000"/>
              <w:left w:val="single" w:sz="12" w:space="0" w:color="000000"/>
              <w:bottom w:val="single" w:sz="12" w:space="0" w:color="000000"/>
              <w:right w:val="single" w:sz="12" w:space="0" w:color="000000"/>
            </w:tcBorders>
          </w:tcPr>
          <w:p w:rsidR="00F57657" w:rsidRDefault="006A61B8">
            <w:pPr>
              <w:rPr>
                <w:rFonts w:hint="eastAsia"/>
              </w:rPr>
            </w:pPr>
            <w:r>
              <w:rPr>
                <w:rFonts w:cs="Space Grotesk"/>
                <w:sz w:val="18"/>
              </w:rPr>
              <w:t>https://alpineascents1.netlify.app/</w:t>
            </w:r>
          </w:p>
        </w:tc>
      </w:tr>
      <w:tr w:rsidR="00F57657">
        <w:trPr>
          <w:jc w:val="center"/>
        </w:trPr>
        <w:tc>
          <w:tcPr>
            <w:tcW w:w="2268" w:type="dxa"/>
            <w:tcBorders>
              <w:top w:val="single" w:sz="12" w:space="0" w:color="000000"/>
              <w:left w:val="single" w:sz="12" w:space="0" w:color="000000"/>
              <w:bottom w:val="single" w:sz="12" w:space="0" w:color="000000"/>
              <w:right w:val="single" w:sz="12" w:space="0" w:color="000000"/>
            </w:tcBorders>
            <w:shd w:val="clear" w:color="auto" w:fill="F2F8FB"/>
          </w:tcPr>
          <w:p w:rsidR="00F57657" w:rsidRDefault="006A61B8">
            <w:pPr>
              <w:rPr>
                <w:rFonts w:hint="eastAsia"/>
              </w:rPr>
            </w:pPr>
            <w:r>
              <w:rPr>
                <w:rFonts w:cs="Space Grotesk"/>
                <w:sz w:val="18"/>
              </w:rPr>
              <w:t>GitHub</w:t>
            </w:r>
          </w:p>
        </w:tc>
        <w:tc>
          <w:tcPr>
            <w:tcW w:w="6803" w:type="dxa"/>
            <w:tcBorders>
              <w:top w:val="single" w:sz="12" w:space="0" w:color="000000"/>
              <w:left w:val="single" w:sz="12" w:space="0" w:color="000000"/>
              <w:bottom w:val="single" w:sz="12" w:space="0" w:color="000000"/>
              <w:right w:val="single" w:sz="12" w:space="0" w:color="000000"/>
            </w:tcBorders>
            <w:shd w:val="clear" w:color="auto" w:fill="F2F8FB"/>
          </w:tcPr>
          <w:p w:rsidR="00F57657" w:rsidRDefault="006A61B8">
            <w:pPr>
              <w:rPr>
                <w:rFonts w:hint="eastAsia"/>
              </w:rPr>
            </w:pPr>
            <w:r>
              <w:rPr>
                <w:rFonts w:cs="Space Grotesk"/>
                <w:sz w:val="18"/>
              </w:rPr>
              <w:t>https://github.com/UzairNaufil-auto/Alpine-Ascents</w:t>
            </w:r>
          </w:p>
        </w:tc>
      </w:tr>
      <w:tr w:rsidR="00F57657">
        <w:trPr>
          <w:jc w:val="center"/>
        </w:trPr>
        <w:tc>
          <w:tcPr>
            <w:tcW w:w="2268" w:type="dxa"/>
            <w:tcBorders>
              <w:top w:val="single" w:sz="12" w:space="0" w:color="000000"/>
              <w:left w:val="single" w:sz="12" w:space="0" w:color="000000"/>
              <w:bottom w:val="single" w:sz="12" w:space="0" w:color="000000"/>
              <w:right w:val="single" w:sz="12" w:space="0" w:color="000000"/>
            </w:tcBorders>
          </w:tcPr>
          <w:p w:rsidR="00F57657" w:rsidRDefault="006A61B8">
            <w:pPr>
              <w:rPr>
                <w:rFonts w:hint="eastAsia"/>
              </w:rPr>
            </w:pPr>
            <w:r>
              <w:rPr>
                <w:rFonts w:cs="Space Grotesk"/>
                <w:sz w:val="18"/>
              </w:rPr>
              <w:t>Files</w:t>
            </w:r>
          </w:p>
        </w:tc>
        <w:tc>
          <w:tcPr>
            <w:tcW w:w="6803" w:type="dxa"/>
            <w:tcBorders>
              <w:top w:val="single" w:sz="12" w:space="0" w:color="000000"/>
              <w:left w:val="single" w:sz="12" w:space="0" w:color="000000"/>
              <w:bottom w:val="single" w:sz="12" w:space="0" w:color="000000"/>
              <w:right w:val="single" w:sz="12" w:space="0" w:color="000000"/>
            </w:tcBorders>
          </w:tcPr>
          <w:p w:rsidR="00F57657" w:rsidRDefault="006A61B8">
            <w:pPr>
              <w:rPr>
                <w:rFonts w:hint="eastAsia"/>
              </w:rPr>
            </w:pPr>
            <w:r>
              <w:rPr>
                <w:rFonts w:cs="Space Grotesk"/>
                <w:sz w:val="18"/>
              </w:rPr>
              <w:t>index.html, css/style.css, js/script.js</w:t>
            </w:r>
          </w:p>
        </w:tc>
      </w:tr>
      <w:tr w:rsidR="00F57657">
        <w:trPr>
          <w:jc w:val="center"/>
        </w:trPr>
        <w:tc>
          <w:tcPr>
            <w:tcW w:w="2268" w:type="dxa"/>
            <w:tcBorders>
              <w:top w:val="single" w:sz="12" w:space="0" w:color="000000"/>
              <w:left w:val="single" w:sz="12" w:space="0" w:color="000000"/>
              <w:bottom w:val="single" w:sz="12" w:space="0" w:color="000000"/>
              <w:right w:val="single" w:sz="12" w:space="0" w:color="000000"/>
            </w:tcBorders>
            <w:shd w:val="clear" w:color="auto" w:fill="F2F8FB"/>
          </w:tcPr>
          <w:p w:rsidR="00F57657" w:rsidRDefault="006A61B8">
            <w:pPr>
              <w:rPr>
                <w:rFonts w:hint="eastAsia"/>
              </w:rPr>
            </w:pPr>
            <w:r>
              <w:rPr>
                <w:rFonts w:cs="Space Grotesk"/>
                <w:sz w:val="18"/>
              </w:rPr>
              <w:t>Tech stack</w:t>
            </w:r>
          </w:p>
        </w:tc>
        <w:tc>
          <w:tcPr>
            <w:tcW w:w="6803" w:type="dxa"/>
            <w:tcBorders>
              <w:top w:val="single" w:sz="12" w:space="0" w:color="000000"/>
              <w:left w:val="single" w:sz="12" w:space="0" w:color="000000"/>
              <w:bottom w:val="single" w:sz="12" w:space="0" w:color="000000"/>
              <w:right w:val="single" w:sz="12" w:space="0" w:color="000000"/>
            </w:tcBorders>
            <w:shd w:val="clear" w:color="auto" w:fill="F2F8FB"/>
          </w:tcPr>
          <w:p w:rsidR="00F57657" w:rsidRDefault="006A61B8">
            <w:pPr>
              <w:rPr>
                <w:rFonts w:hint="eastAsia"/>
              </w:rPr>
            </w:pPr>
            <w:r>
              <w:rPr>
                <w:rFonts w:cs="Space Grotesk"/>
                <w:sz w:val="18"/>
              </w:rPr>
              <w:t xml:space="preserve">HTML5, CSS3, vanilla </w:t>
            </w:r>
            <w:r>
              <w:rPr>
                <w:rFonts w:cs="Space Grotesk"/>
                <w:sz w:val="18"/>
              </w:rPr>
              <w:t>JavaScript; GSAP + ScrollTrigger; Lenis; Leaflet with Esri tiles; Google Fonts; OpenStreetMap Nominatim</w:t>
            </w:r>
          </w:p>
        </w:tc>
      </w:tr>
      <w:tr w:rsidR="00F57657">
        <w:trPr>
          <w:jc w:val="center"/>
        </w:trPr>
        <w:tc>
          <w:tcPr>
            <w:tcW w:w="2268" w:type="dxa"/>
            <w:tcBorders>
              <w:top w:val="single" w:sz="12" w:space="0" w:color="000000"/>
              <w:left w:val="single" w:sz="12" w:space="0" w:color="000000"/>
              <w:bottom w:val="single" w:sz="12" w:space="0" w:color="000000"/>
              <w:right w:val="single" w:sz="12" w:space="0" w:color="000000"/>
            </w:tcBorders>
          </w:tcPr>
          <w:p w:rsidR="00F57657" w:rsidRDefault="006A61B8">
            <w:pPr>
              <w:rPr>
                <w:rFonts w:hint="eastAsia"/>
              </w:rPr>
            </w:pPr>
            <w:r>
              <w:rPr>
                <w:rFonts w:cs="Space Grotesk"/>
                <w:sz w:val="18"/>
              </w:rPr>
              <w:t>How to run</w:t>
            </w:r>
          </w:p>
        </w:tc>
        <w:tc>
          <w:tcPr>
            <w:tcW w:w="6803" w:type="dxa"/>
            <w:tcBorders>
              <w:top w:val="single" w:sz="12" w:space="0" w:color="000000"/>
              <w:left w:val="single" w:sz="12" w:space="0" w:color="000000"/>
              <w:bottom w:val="single" w:sz="12" w:space="0" w:color="000000"/>
              <w:right w:val="single" w:sz="12" w:space="0" w:color="000000"/>
            </w:tcBorders>
          </w:tcPr>
          <w:p w:rsidR="00F57657" w:rsidRDefault="006A61B8">
            <w:pPr>
              <w:rPr>
                <w:rFonts w:hint="eastAsia"/>
              </w:rPr>
            </w:pPr>
            <w:r>
              <w:rPr>
                <w:rFonts w:cs="Space Grotesk"/>
                <w:sz w:val="18"/>
              </w:rPr>
              <w:t>Open index.html in a browser. A local server or hosting is needed for geolocation.</w:t>
            </w:r>
          </w:p>
        </w:tc>
      </w:tr>
    </w:tbl>
    <w:p w:rsidR="00F57657" w:rsidRDefault="00F57657">
      <w:pPr>
        <w:rPr>
          <w:rFonts w:hint="eastAsia"/>
        </w:rPr>
      </w:pPr>
    </w:p>
    <w:p w:rsidR="00F57657" w:rsidRDefault="006A61B8">
      <w:pPr>
        <w:pBdr>
          <w:top w:val="single" w:sz="12" w:space="0" w:color="000000"/>
          <w:left w:val="single" w:sz="12" w:space="0" w:color="000000"/>
          <w:bottom w:val="single" w:sz="12" w:space="0" w:color="000000"/>
          <w:right w:val="single" w:sz="12" w:space="0" w:color="000000"/>
        </w:pBdr>
        <w:shd w:val="clear" w:color="auto" w:fill="000000"/>
        <w:spacing w:before="360" w:after="120"/>
        <w:rPr>
          <w:rFonts w:hint="eastAsia"/>
        </w:rPr>
      </w:pPr>
      <w:r>
        <w:rPr>
          <w:rFonts w:ascii="Anton" w:hAnsi="Anton" w:cs="Anton"/>
          <w:b/>
          <w:color w:val="F2F8FB"/>
          <w:sz w:val="32"/>
        </w:rPr>
        <w:t>EXTERNAL LIBRARIES</w:t>
      </w:r>
    </w:p>
    <w:p w:rsidR="00F57657" w:rsidRDefault="006A61B8">
      <w:pPr>
        <w:spacing w:after="240"/>
        <w:rPr>
          <w:rFonts w:hint="eastAsia"/>
        </w:rPr>
      </w:pPr>
      <w:r>
        <w:rPr>
          <w:rFonts w:ascii="Anton" w:hAnsi="Anton" w:cs="Anton"/>
          <w:color w:val="0B5ED7"/>
          <w:sz w:val="16"/>
        </w:rPr>
        <w:t xml:space="preserve">                                                                                </w:t>
      </w:r>
    </w:p>
    <w:tbl>
      <w:tblPr>
        <w:tblStyle w:val="TableGrid"/>
        <w:tblW w:w="0" w:type="auto"/>
        <w:jc w:val="center"/>
        <w:tblLook w:val="04A0" w:firstRow="1" w:lastRow="0" w:firstColumn="1" w:lastColumn="0" w:noHBand="0" w:noVBand="1"/>
      </w:tblPr>
      <w:tblGrid>
        <w:gridCol w:w="2835"/>
        <w:gridCol w:w="6236"/>
      </w:tblGrid>
      <w:tr w:rsidR="00F57657">
        <w:trPr>
          <w:jc w:val="center"/>
        </w:trPr>
        <w:tc>
          <w:tcPr>
            <w:tcW w:w="2835" w:type="dxa"/>
            <w:tcBorders>
              <w:top w:val="single" w:sz="12" w:space="0" w:color="000000"/>
              <w:left w:val="single" w:sz="12" w:space="0" w:color="000000"/>
              <w:bottom w:val="single" w:sz="12" w:space="0" w:color="000000"/>
              <w:right w:val="single" w:sz="12" w:space="0" w:color="000000"/>
            </w:tcBorders>
            <w:shd w:val="clear" w:color="auto" w:fill="000000"/>
          </w:tcPr>
          <w:p w:rsidR="00F57657" w:rsidRDefault="006A61B8">
            <w:pPr>
              <w:rPr>
                <w:rFonts w:hint="eastAsia"/>
              </w:rPr>
            </w:pPr>
            <w:r>
              <w:rPr>
                <w:rFonts w:ascii="Anton" w:hAnsi="Anton" w:cs="Anton"/>
                <w:b/>
                <w:color w:val="F2F8FB"/>
                <w:sz w:val="18"/>
              </w:rPr>
              <w:t>Library</w:t>
            </w:r>
          </w:p>
        </w:tc>
        <w:tc>
          <w:tcPr>
            <w:tcW w:w="6236" w:type="dxa"/>
            <w:tcBorders>
              <w:top w:val="single" w:sz="12" w:space="0" w:color="000000"/>
              <w:left w:val="single" w:sz="12" w:space="0" w:color="000000"/>
              <w:bottom w:val="single" w:sz="12" w:space="0" w:color="000000"/>
              <w:right w:val="single" w:sz="12" w:space="0" w:color="000000"/>
            </w:tcBorders>
            <w:shd w:val="clear" w:color="auto" w:fill="000000"/>
          </w:tcPr>
          <w:p w:rsidR="00F57657" w:rsidRDefault="006A61B8">
            <w:pPr>
              <w:rPr>
                <w:rFonts w:hint="eastAsia"/>
              </w:rPr>
            </w:pPr>
            <w:r>
              <w:rPr>
                <w:rFonts w:ascii="Anton" w:hAnsi="Anton" w:cs="Anton"/>
                <w:b/>
                <w:color w:val="F2F8FB"/>
                <w:sz w:val="18"/>
              </w:rPr>
              <w:t>Used for</w:t>
            </w:r>
          </w:p>
        </w:tc>
      </w:tr>
      <w:tr w:rsidR="00F57657">
        <w:trPr>
          <w:jc w:val="center"/>
        </w:trPr>
        <w:tc>
          <w:tcPr>
            <w:tcW w:w="2835" w:type="dxa"/>
            <w:tcBorders>
              <w:top w:val="single" w:sz="12" w:space="0" w:color="000000"/>
              <w:left w:val="single" w:sz="12" w:space="0" w:color="000000"/>
              <w:bottom w:val="single" w:sz="12" w:space="0" w:color="000000"/>
              <w:right w:val="single" w:sz="12" w:space="0" w:color="000000"/>
            </w:tcBorders>
            <w:shd w:val="clear" w:color="auto" w:fill="F2F8FB"/>
          </w:tcPr>
          <w:p w:rsidR="00F57657" w:rsidRDefault="006A61B8">
            <w:pPr>
              <w:rPr>
                <w:rFonts w:hint="eastAsia"/>
              </w:rPr>
            </w:pPr>
            <w:r>
              <w:rPr>
                <w:rFonts w:cs="Space Grotesk"/>
                <w:sz w:val="18"/>
              </w:rPr>
              <w:t>GSAP 3.12.5</w:t>
            </w:r>
          </w:p>
        </w:tc>
        <w:tc>
          <w:tcPr>
            <w:tcW w:w="6236" w:type="dxa"/>
            <w:tcBorders>
              <w:top w:val="single" w:sz="12" w:space="0" w:color="000000"/>
              <w:left w:val="single" w:sz="12" w:space="0" w:color="000000"/>
              <w:bottom w:val="single" w:sz="12" w:space="0" w:color="000000"/>
              <w:right w:val="single" w:sz="12" w:space="0" w:color="000000"/>
            </w:tcBorders>
            <w:shd w:val="clear" w:color="auto" w:fill="F2F8FB"/>
          </w:tcPr>
          <w:p w:rsidR="00F57657" w:rsidRDefault="006A61B8">
            <w:pPr>
              <w:rPr>
                <w:rFonts w:hint="eastAsia"/>
              </w:rPr>
            </w:pPr>
            <w:r>
              <w:rPr>
                <w:rFonts w:cs="Space Grotesk"/>
                <w:sz w:val="18"/>
              </w:rPr>
              <w:t>Animation library — loader counter, hero scroll effect, intro timeline</w:t>
            </w:r>
          </w:p>
        </w:tc>
      </w:tr>
      <w:tr w:rsidR="00F57657">
        <w:trPr>
          <w:jc w:val="center"/>
        </w:trPr>
        <w:tc>
          <w:tcPr>
            <w:tcW w:w="2835" w:type="dxa"/>
            <w:tcBorders>
              <w:top w:val="single" w:sz="12" w:space="0" w:color="000000"/>
              <w:left w:val="single" w:sz="12" w:space="0" w:color="000000"/>
              <w:bottom w:val="single" w:sz="12" w:space="0" w:color="000000"/>
              <w:right w:val="single" w:sz="12" w:space="0" w:color="000000"/>
            </w:tcBorders>
          </w:tcPr>
          <w:p w:rsidR="00F57657" w:rsidRDefault="006A61B8">
            <w:pPr>
              <w:rPr>
                <w:rFonts w:hint="eastAsia"/>
              </w:rPr>
            </w:pPr>
            <w:r>
              <w:rPr>
                <w:rFonts w:cs="Space Grotesk"/>
                <w:sz w:val="18"/>
              </w:rPr>
              <w:t>ScrollTrigger</w:t>
            </w:r>
          </w:p>
        </w:tc>
        <w:tc>
          <w:tcPr>
            <w:tcW w:w="6236" w:type="dxa"/>
            <w:tcBorders>
              <w:top w:val="single" w:sz="12" w:space="0" w:color="000000"/>
              <w:left w:val="single" w:sz="12" w:space="0" w:color="000000"/>
              <w:bottom w:val="single" w:sz="12" w:space="0" w:color="000000"/>
              <w:right w:val="single" w:sz="12" w:space="0" w:color="000000"/>
            </w:tcBorders>
          </w:tcPr>
          <w:p w:rsidR="00F57657" w:rsidRDefault="006A61B8">
            <w:pPr>
              <w:rPr>
                <w:rFonts w:hint="eastAsia"/>
              </w:rPr>
            </w:pPr>
            <w:r>
              <w:rPr>
                <w:rFonts w:cs="Space Grotesk"/>
                <w:sz w:val="18"/>
              </w:rPr>
              <w:t xml:space="preserve">GSAP plugin — scroll-driven animations (hero pin, section </w:t>
            </w:r>
            <w:r>
              <w:rPr>
                <w:rFonts w:cs="Space Grotesk"/>
                <w:sz w:val="18"/>
              </w:rPr>
              <w:t>reveals)</w:t>
            </w:r>
          </w:p>
        </w:tc>
      </w:tr>
      <w:tr w:rsidR="00F57657">
        <w:trPr>
          <w:jc w:val="center"/>
        </w:trPr>
        <w:tc>
          <w:tcPr>
            <w:tcW w:w="2835" w:type="dxa"/>
            <w:tcBorders>
              <w:top w:val="single" w:sz="12" w:space="0" w:color="000000"/>
              <w:left w:val="single" w:sz="12" w:space="0" w:color="000000"/>
              <w:bottom w:val="single" w:sz="12" w:space="0" w:color="000000"/>
              <w:right w:val="single" w:sz="12" w:space="0" w:color="000000"/>
            </w:tcBorders>
            <w:shd w:val="clear" w:color="auto" w:fill="F2F8FB"/>
          </w:tcPr>
          <w:p w:rsidR="00F57657" w:rsidRDefault="006A61B8">
            <w:pPr>
              <w:rPr>
                <w:rFonts w:hint="eastAsia"/>
              </w:rPr>
            </w:pPr>
            <w:r>
              <w:rPr>
                <w:rFonts w:cs="Space Grotesk"/>
                <w:sz w:val="18"/>
              </w:rPr>
              <w:t>Lenis 1.1.13</w:t>
            </w:r>
          </w:p>
        </w:tc>
        <w:tc>
          <w:tcPr>
            <w:tcW w:w="6236" w:type="dxa"/>
            <w:tcBorders>
              <w:top w:val="single" w:sz="12" w:space="0" w:color="000000"/>
              <w:left w:val="single" w:sz="12" w:space="0" w:color="000000"/>
              <w:bottom w:val="single" w:sz="12" w:space="0" w:color="000000"/>
              <w:right w:val="single" w:sz="12" w:space="0" w:color="000000"/>
            </w:tcBorders>
            <w:shd w:val="clear" w:color="auto" w:fill="F2F8FB"/>
          </w:tcPr>
          <w:p w:rsidR="00F57657" w:rsidRDefault="006A61B8">
            <w:pPr>
              <w:rPr>
                <w:rFonts w:hint="eastAsia"/>
              </w:rPr>
            </w:pPr>
            <w:r>
              <w:rPr>
                <w:rFonts w:cs="Space Grotesk"/>
                <w:sz w:val="18"/>
              </w:rPr>
              <w:t>Smooth inertial scrolling, wired into GSAP ticker</w:t>
            </w:r>
          </w:p>
        </w:tc>
      </w:tr>
      <w:tr w:rsidR="00F57657">
        <w:trPr>
          <w:jc w:val="center"/>
        </w:trPr>
        <w:tc>
          <w:tcPr>
            <w:tcW w:w="2835" w:type="dxa"/>
            <w:tcBorders>
              <w:top w:val="single" w:sz="12" w:space="0" w:color="000000"/>
              <w:left w:val="single" w:sz="12" w:space="0" w:color="000000"/>
              <w:bottom w:val="single" w:sz="12" w:space="0" w:color="000000"/>
              <w:right w:val="single" w:sz="12" w:space="0" w:color="000000"/>
            </w:tcBorders>
          </w:tcPr>
          <w:p w:rsidR="00F57657" w:rsidRDefault="006A61B8">
            <w:pPr>
              <w:rPr>
                <w:rFonts w:hint="eastAsia"/>
              </w:rPr>
            </w:pPr>
            <w:r>
              <w:rPr>
                <w:rFonts w:cs="Space Grotesk"/>
                <w:sz w:val="18"/>
              </w:rPr>
              <w:t>Leaflet 1.9.4</w:t>
            </w:r>
          </w:p>
        </w:tc>
        <w:tc>
          <w:tcPr>
            <w:tcW w:w="6236" w:type="dxa"/>
            <w:tcBorders>
              <w:top w:val="single" w:sz="12" w:space="0" w:color="000000"/>
              <w:left w:val="single" w:sz="12" w:space="0" w:color="000000"/>
              <w:bottom w:val="single" w:sz="12" w:space="0" w:color="000000"/>
              <w:right w:val="single" w:sz="12" w:space="0" w:color="000000"/>
            </w:tcBorders>
          </w:tcPr>
          <w:p w:rsidR="00F57657" w:rsidRDefault="006A61B8">
            <w:pPr>
              <w:rPr>
                <w:rFonts w:hint="eastAsia"/>
              </w:rPr>
            </w:pPr>
            <w:r>
              <w:rPr>
                <w:rFonts w:cs="Space Grotesk"/>
                <w:sz w:val="18"/>
              </w:rPr>
              <w:t>Interactive map for the Clubs section</w:t>
            </w:r>
          </w:p>
        </w:tc>
      </w:tr>
      <w:tr w:rsidR="00F57657">
        <w:trPr>
          <w:jc w:val="center"/>
        </w:trPr>
        <w:tc>
          <w:tcPr>
            <w:tcW w:w="2835" w:type="dxa"/>
            <w:tcBorders>
              <w:top w:val="single" w:sz="12" w:space="0" w:color="000000"/>
              <w:left w:val="single" w:sz="12" w:space="0" w:color="000000"/>
              <w:bottom w:val="single" w:sz="12" w:space="0" w:color="000000"/>
              <w:right w:val="single" w:sz="12" w:space="0" w:color="000000"/>
            </w:tcBorders>
            <w:shd w:val="clear" w:color="auto" w:fill="F2F8FB"/>
          </w:tcPr>
          <w:p w:rsidR="00F57657" w:rsidRDefault="006A61B8">
            <w:pPr>
              <w:rPr>
                <w:rFonts w:hint="eastAsia"/>
              </w:rPr>
            </w:pPr>
            <w:r>
              <w:rPr>
                <w:rFonts w:cs="Space Grotesk"/>
                <w:sz w:val="18"/>
              </w:rPr>
              <w:t>Esri World Light Gray Canvas</w:t>
            </w:r>
          </w:p>
        </w:tc>
        <w:tc>
          <w:tcPr>
            <w:tcW w:w="6236" w:type="dxa"/>
            <w:tcBorders>
              <w:top w:val="single" w:sz="12" w:space="0" w:color="000000"/>
              <w:left w:val="single" w:sz="12" w:space="0" w:color="000000"/>
              <w:bottom w:val="single" w:sz="12" w:space="0" w:color="000000"/>
              <w:right w:val="single" w:sz="12" w:space="0" w:color="000000"/>
            </w:tcBorders>
            <w:shd w:val="clear" w:color="auto" w:fill="F2F8FB"/>
          </w:tcPr>
          <w:p w:rsidR="00F57657" w:rsidRDefault="006A61B8">
            <w:pPr>
              <w:rPr>
                <w:rFonts w:hint="eastAsia"/>
              </w:rPr>
            </w:pPr>
            <w:r>
              <w:rPr>
                <w:rFonts w:cs="Space Grotesk"/>
                <w:sz w:val="18"/>
              </w:rPr>
              <w:t>Map tile base layer (no API key required)</w:t>
            </w:r>
          </w:p>
        </w:tc>
      </w:tr>
      <w:tr w:rsidR="00F57657">
        <w:trPr>
          <w:jc w:val="center"/>
        </w:trPr>
        <w:tc>
          <w:tcPr>
            <w:tcW w:w="2835" w:type="dxa"/>
            <w:tcBorders>
              <w:top w:val="single" w:sz="12" w:space="0" w:color="000000"/>
              <w:left w:val="single" w:sz="12" w:space="0" w:color="000000"/>
              <w:bottom w:val="single" w:sz="12" w:space="0" w:color="000000"/>
              <w:right w:val="single" w:sz="12" w:space="0" w:color="000000"/>
            </w:tcBorders>
          </w:tcPr>
          <w:p w:rsidR="00F57657" w:rsidRDefault="006A61B8">
            <w:pPr>
              <w:rPr>
                <w:rFonts w:hint="eastAsia"/>
              </w:rPr>
            </w:pPr>
            <w:r>
              <w:rPr>
                <w:rFonts w:cs="Space Grotesk"/>
                <w:sz w:val="18"/>
              </w:rPr>
              <w:t>Google Fonts</w:t>
            </w:r>
          </w:p>
        </w:tc>
        <w:tc>
          <w:tcPr>
            <w:tcW w:w="6236" w:type="dxa"/>
            <w:tcBorders>
              <w:top w:val="single" w:sz="12" w:space="0" w:color="000000"/>
              <w:left w:val="single" w:sz="12" w:space="0" w:color="000000"/>
              <w:bottom w:val="single" w:sz="12" w:space="0" w:color="000000"/>
              <w:right w:val="single" w:sz="12" w:space="0" w:color="000000"/>
            </w:tcBorders>
          </w:tcPr>
          <w:p w:rsidR="00F57657" w:rsidRDefault="006A61B8">
            <w:pPr>
              <w:rPr>
                <w:rFonts w:hint="eastAsia"/>
              </w:rPr>
            </w:pPr>
            <w:r>
              <w:rPr>
                <w:rFonts w:cs="Space Grotesk"/>
                <w:sz w:val="18"/>
              </w:rPr>
              <w:t>Anton (display), Bodoni Moda Italic (accent)</w:t>
            </w:r>
            <w:r>
              <w:rPr>
                <w:rFonts w:cs="Space Grotesk"/>
                <w:sz w:val="18"/>
              </w:rPr>
              <w:t>, Space Grotesk (body)</w:t>
            </w:r>
          </w:p>
        </w:tc>
      </w:tr>
      <w:tr w:rsidR="00F57657">
        <w:trPr>
          <w:jc w:val="center"/>
        </w:trPr>
        <w:tc>
          <w:tcPr>
            <w:tcW w:w="2835" w:type="dxa"/>
            <w:tcBorders>
              <w:top w:val="single" w:sz="12" w:space="0" w:color="000000"/>
              <w:left w:val="single" w:sz="12" w:space="0" w:color="000000"/>
              <w:bottom w:val="single" w:sz="12" w:space="0" w:color="000000"/>
              <w:right w:val="single" w:sz="12" w:space="0" w:color="000000"/>
            </w:tcBorders>
            <w:shd w:val="clear" w:color="auto" w:fill="F2F8FB"/>
          </w:tcPr>
          <w:p w:rsidR="00F57657" w:rsidRDefault="006A61B8">
            <w:pPr>
              <w:rPr>
                <w:rFonts w:hint="eastAsia"/>
              </w:rPr>
            </w:pPr>
            <w:r>
              <w:rPr>
                <w:rFonts w:cs="Space Grotesk"/>
                <w:sz w:val="18"/>
              </w:rPr>
              <w:t>OpenStreetMap Nominatim</w:t>
            </w:r>
          </w:p>
        </w:tc>
        <w:tc>
          <w:tcPr>
            <w:tcW w:w="6236" w:type="dxa"/>
            <w:tcBorders>
              <w:top w:val="single" w:sz="12" w:space="0" w:color="000000"/>
              <w:left w:val="single" w:sz="12" w:space="0" w:color="000000"/>
              <w:bottom w:val="single" w:sz="12" w:space="0" w:color="000000"/>
              <w:right w:val="single" w:sz="12" w:space="0" w:color="000000"/>
            </w:tcBorders>
            <w:shd w:val="clear" w:color="auto" w:fill="F2F8FB"/>
          </w:tcPr>
          <w:p w:rsidR="00F57657" w:rsidRDefault="006A61B8">
            <w:pPr>
              <w:rPr>
                <w:rFonts w:hint="eastAsia"/>
              </w:rPr>
            </w:pPr>
            <w:r>
              <w:rPr>
                <w:rFonts w:cs="Space Grotesk"/>
                <w:sz w:val="18"/>
              </w:rPr>
              <w:t>Reverse geocoding — converts lat/lng to place name in the ticker</w:t>
            </w:r>
          </w:p>
        </w:tc>
      </w:tr>
    </w:tbl>
    <w:p w:rsidR="00F57657" w:rsidRDefault="00F57657">
      <w:pPr>
        <w:rPr>
          <w:rFonts w:hint="eastAsia"/>
        </w:rPr>
      </w:pPr>
    </w:p>
    <w:p w:rsidR="00F57657" w:rsidRDefault="006A61B8">
      <w:pPr>
        <w:pBdr>
          <w:top w:val="single" w:sz="12" w:space="0" w:color="000000"/>
          <w:left w:val="single" w:sz="12" w:space="0" w:color="000000"/>
          <w:bottom w:val="single" w:sz="12" w:space="0" w:color="000000"/>
          <w:right w:val="single" w:sz="12" w:space="0" w:color="000000"/>
        </w:pBdr>
        <w:shd w:val="clear" w:color="auto" w:fill="000000"/>
        <w:spacing w:before="360" w:after="120"/>
        <w:rPr>
          <w:rFonts w:hint="eastAsia"/>
        </w:rPr>
      </w:pPr>
      <w:r>
        <w:rPr>
          <w:rFonts w:ascii="Anton" w:hAnsi="Anton" w:cs="Anton"/>
          <w:b/>
          <w:color w:val="F2F8FB"/>
          <w:sz w:val="32"/>
        </w:rPr>
        <w:t>SECTION-TO-CODE MAP</w:t>
      </w:r>
    </w:p>
    <w:p w:rsidR="00F57657" w:rsidRDefault="006A61B8">
      <w:pPr>
        <w:spacing w:after="240"/>
        <w:rPr>
          <w:rFonts w:hint="eastAsia"/>
        </w:rPr>
      </w:pPr>
      <w:r>
        <w:rPr>
          <w:rFonts w:ascii="Anton" w:hAnsi="Anton" w:cs="Anton"/>
          <w:color w:val="0B5ED7"/>
          <w:sz w:val="16"/>
        </w:rPr>
        <w:t xml:space="preserve">                                                                                </w:t>
      </w:r>
    </w:p>
    <w:tbl>
      <w:tblPr>
        <w:tblStyle w:val="TableGrid"/>
        <w:tblW w:w="0" w:type="auto"/>
        <w:jc w:val="center"/>
        <w:tblLook w:val="04A0" w:firstRow="1" w:lastRow="0" w:firstColumn="1" w:lastColumn="0" w:noHBand="0" w:noVBand="1"/>
      </w:tblPr>
      <w:tblGrid>
        <w:gridCol w:w="1984"/>
        <w:gridCol w:w="1417"/>
        <w:gridCol w:w="3118"/>
        <w:gridCol w:w="2551"/>
      </w:tblGrid>
      <w:tr w:rsidR="00F57657">
        <w:trPr>
          <w:jc w:val="center"/>
        </w:trPr>
        <w:tc>
          <w:tcPr>
            <w:tcW w:w="1984" w:type="dxa"/>
            <w:tcBorders>
              <w:top w:val="single" w:sz="12" w:space="0" w:color="000000"/>
              <w:left w:val="single" w:sz="12" w:space="0" w:color="000000"/>
              <w:bottom w:val="single" w:sz="12" w:space="0" w:color="000000"/>
              <w:right w:val="single" w:sz="12" w:space="0" w:color="000000"/>
            </w:tcBorders>
            <w:shd w:val="clear" w:color="auto" w:fill="000000"/>
          </w:tcPr>
          <w:p w:rsidR="00F57657" w:rsidRDefault="006A61B8">
            <w:pPr>
              <w:rPr>
                <w:rFonts w:hint="eastAsia"/>
              </w:rPr>
            </w:pPr>
            <w:r>
              <w:rPr>
                <w:rFonts w:ascii="Anton" w:hAnsi="Anton" w:cs="Anton"/>
                <w:b/>
                <w:color w:val="F2F8FB"/>
                <w:sz w:val="18"/>
              </w:rPr>
              <w:t>Section</w:t>
            </w:r>
          </w:p>
        </w:tc>
        <w:tc>
          <w:tcPr>
            <w:tcW w:w="1417" w:type="dxa"/>
            <w:tcBorders>
              <w:top w:val="single" w:sz="12" w:space="0" w:color="000000"/>
              <w:left w:val="single" w:sz="12" w:space="0" w:color="000000"/>
              <w:bottom w:val="single" w:sz="12" w:space="0" w:color="000000"/>
              <w:right w:val="single" w:sz="12" w:space="0" w:color="000000"/>
            </w:tcBorders>
            <w:shd w:val="clear" w:color="auto" w:fill="000000"/>
          </w:tcPr>
          <w:p w:rsidR="00F57657" w:rsidRDefault="006A61B8">
            <w:pPr>
              <w:rPr>
                <w:rFonts w:hint="eastAsia"/>
              </w:rPr>
            </w:pPr>
            <w:r>
              <w:rPr>
                <w:rFonts w:ascii="Anton" w:hAnsi="Anton" w:cs="Anton"/>
                <w:b/>
                <w:color w:val="F2F8FB"/>
                <w:sz w:val="18"/>
              </w:rPr>
              <w:t>HTML ID</w:t>
            </w:r>
          </w:p>
        </w:tc>
        <w:tc>
          <w:tcPr>
            <w:tcW w:w="3118" w:type="dxa"/>
            <w:tcBorders>
              <w:top w:val="single" w:sz="12" w:space="0" w:color="000000"/>
              <w:left w:val="single" w:sz="12" w:space="0" w:color="000000"/>
              <w:bottom w:val="single" w:sz="12" w:space="0" w:color="000000"/>
              <w:right w:val="single" w:sz="12" w:space="0" w:color="000000"/>
            </w:tcBorders>
            <w:shd w:val="clear" w:color="auto" w:fill="000000"/>
          </w:tcPr>
          <w:p w:rsidR="00F57657" w:rsidRDefault="006A61B8">
            <w:pPr>
              <w:rPr>
                <w:rFonts w:hint="eastAsia"/>
              </w:rPr>
            </w:pPr>
            <w:r>
              <w:rPr>
                <w:rFonts w:ascii="Anton" w:hAnsi="Anton" w:cs="Anton"/>
                <w:b/>
                <w:color w:val="F2F8FB"/>
                <w:sz w:val="18"/>
              </w:rPr>
              <w:t>CSS area</w:t>
            </w:r>
          </w:p>
        </w:tc>
        <w:tc>
          <w:tcPr>
            <w:tcW w:w="2551" w:type="dxa"/>
            <w:tcBorders>
              <w:top w:val="single" w:sz="12" w:space="0" w:color="000000"/>
              <w:left w:val="single" w:sz="12" w:space="0" w:color="000000"/>
              <w:bottom w:val="single" w:sz="12" w:space="0" w:color="000000"/>
              <w:right w:val="single" w:sz="12" w:space="0" w:color="000000"/>
            </w:tcBorders>
            <w:shd w:val="clear" w:color="auto" w:fill="000000"/>
          </w:tcPr>
          <w:p w:rsidR="00F57657" w:rsidRDefault="006A61B8">
            <w:pPr>
              <w:rPr>
                <w:rFonts w:hint="eastAsia"/>
              </w:rPr>
            </w:pPr>
            <w:r>
              <w:rPr>
                <w:rFonts w:ascii="Anton" w:hAnsi="Anton" w:cs="Anton"/>
                <w:b/>
                <w:color w:val="F2F8FB"/>
                <w:sz w:val="18"/>
              </w:rPr>
              <w:t>JS function(s)</w:t>
            </w:r>
          </w:p>
        </w:tc>
      </w:tr>
      <w:tr w:rsidR="00F57657">
        <w:trPr>
          <w:jc w:val="center"/>
        </w:trPr>
        <w:tc>
          <w:tcPr>
            <w:tcW w:w="1984" w:type="dxa"/>
            <w:tcBorders>
              <w:top w:val="single" w:sz="12" w:space="0" w:color="000000"/>
              <w:left w:val="single" w:sz="12" w:space="0" w:color="000000"/>
              <w:bottom w:val="single" w:sz="12" w:space="0" w:color="000000"/>
              <w:right w:val="single" w:sz="12" w:space="0" w:color="000000"/>
            </w:tcBorders>
            <w:shd w:val="clear" w:color="auto" w:fill="F2F8FB"/>
          </w:tcPr>
          <w:p w:rsidR="00F57657" w:rsidRDefault="006A61B8">
            <w:pPr>
              <w:rPr>
                <w:rFonts w:hint="eastAsia"/>
              </w:rPr>
            </w:pPr>
            <w:r>
              <w:rPr>
                <w:rFonts w:cs="Space Grotesk"/>
                <w:sz w:val="18"/>
              </w:rPr>
              <w:t>History</w:t>
            </w:r>
          </w:p>
        </w:tc>
        <w:tc>
          <w:tcPr>
            <w:tcW w:w="1417" w:type="dxa"/>
            <w:tcBorders>
              <w:top w:val="single" w:sz="12" w:space="0" w:color="000000"/>
              <w:left w:val="single" w:sz="12" w:space="0" w:color="000000"/>
              <w:bottom w:val="single" w:sz="12" w:space="0" w:color="000000"/>
              <w:right w:val="single" w:sz="12" w:space="0" w:color="000000"/>
            </w:tcBorders>
            <w:shd w:val="clear" w:color="auto" w:fill="F2F8FB"/>
          </w:tcPr>
          <w:p w:rsidR="00F57657" w:rsidRDefault="006A61B8">
            <w:pPr>
              <w:rPr>
                <w:rFonts w:hint="eastAsia"/>
              </w:rPr>
            </w:pPr>
            <w:r>
              <w:rPr>
                <w:rFonts w:cs="Space Grotesk"/>
                <w:sz w:val="18"/>
              </w:rPr>
              <w:t>#history</w:t>
            </w:r>
          </w:p>
        </w:tc>
        <w:tc>
          <w:tcPr>
            <w:tcW w:w="3118" w:type="dxa"/>
            <w:tcBorders>
              <w:top w:val="single" w:sz="12" w:space="0" w:color="000000"/>
              <w:left w:val="single" w:sz="12" w:space="0" w:color="000000"/>
              <w:bottom w:val="single" w:sz="12" w:space="0" w:color="000000"/>
              <w:right w:val="single" w:sz="12" w:space="0" w:color="000000"/>
            </w:tcBorders>
            <w:shd w:val="clear" w:color="auto" w:fill="F2F8FB"/>
          </w:tcPr>
          <w:p w:rsidR="00F57657" w:rsidRDefault="006A61B8">
            <w:pPr>
              <w:rPr>
                <w:rFonts w:hint="eastAsia"/>
              </w:rPr>
            </w:pPr>
            <w:r>
              <w:rPr>
                <w:rFonts w:cs="Space Grotesk"/>
                <w:sz w:val="18"/>
              </w:rPr>
              <w:t>.hist, .hist__side, .hist__plate, .hist__year, .era</w:t>
            </w:r>
          </w:p>
        </w:tc>
        <w:tc>
          <w:tcPr>
            <w:tcW w:w="2551" w:type="dxa"/>
            <w:tcBorders>
              <w:top w:val="single" w:sz="12" w:space="0" w:color="000000"/>
              <w:left w:val="single" w:sz="12" w:space="0" w:color="000000"/>
              <w:bottom w:val="single" w:sz="12" w:space="0" w:color="000000"/>
              <w:right w:val="single" w:sz="12" w:space="0" w:color="000000"/>
            </w:tcBorders>
            <w:shd w:val="clear" w:color="auto" w:fill="F2F8FB"/>
          </w:tcPr>
          <w:p w:rsidR="00F57657" w:rsidRDefault="006A61B8">
            <w:pPr>
              <w:rPr>
                <w:rFonts w:hint="eastAsia"/>
              </w:rPr>
            </w:pPr>
            <w:r>
              <w:rPr>
                <w:rFonts w:cs="Space Grotesk"/>
                <w:sz w:val="18"/>
              </w:rPr>
              <w:t>renderHistory, initHistory</w:t>
            </w:r>
          </w:p>
        </w:tc>
      </w:tr>
      <w:tr w:rsidR="00F57657">
        <w:trPr>
          <w:jc w:val="center"/>
        </w:trPr>
        <w:tc>
          <w:tcPr>
            <w:tcW w:w="1984" w:type="dxa"/>
            <w:tcBorders>
              <w:top w:val="single" w:sz="12" w:space="0" w:color="000000"/>
              <w:left w:val="single" w:sz="12" w:space="0" w:color="000000"/>
              <w:bottom w:val="single" w:sz="12" w:space="0" w:color="000000"/>
              <w:right w:val="single" w:sz="12" w:space="0" w:color="000000"/>
            </w:tcBorders>
          </w:tcPr>
          <w:p w:rsidR="00F57657" w:rsidRDefault="006A61B8">
            <w:pPr>
              <w:rPr>
                <w:rFonts w:hint="eastAsia"/>
              </w:rPr>
            </w:pPr>
            <w:r>
              <w:rPr>
                <w:rFonts w:cs="Space Grotesk"/>
                <w:sz w:val="18"/>
              </w:rPr>
              <w:t>Types and styles</w:t>
            </w:r>
          </w:p>
        </w:tc>
        <w:tc>
          <w:tcPr>
            <w:tcW w:w="1417" w:type="dxa"/>
            <w:tcBorders>
              <w:top w:val="single" w:sz="12" w:space="0" w:color="000000"/>
              <w:left w:val="single" w:sz="12" w:space="0" w:color="000000"/>
              <w:bottom w:val="single" w:sz="12" w:space="0" w:color="000000"/>
              <w:right w:val="single" w:sz="12" w:space="0" w:color="000000"/>
            </w:tcBorders>
          </w:tcPr>
          <w:p w:rsidR="00F57657" w:rsidRDefault="006A61B8">
            <w:pPr>
              <w:rPr>
                <w:rFonts w:hint="eastAsia"/>
              </w:rPr>
            </w:pPr>
            <w:r>
              <w:rPr>
                <w:rFonts w:cs="Space Grotesk"/>
                <w:sz w:val="18"/>
              </w:rPr>
              <w:t>#types</w:t>
            </w:r>
          </w:p>
        </w:tc>
        <w:tc>
          <w:tcPr>
            <w:tcW w:w="3118" w:type="dxa"/>
            <w:tcBorders>
              <w:top w:val="single" w:sz="12" w:space="0" w:color="000000"/>
              <w:left w:val="single" w:sz="12" w:space="0" w:color="000000"/>
              <w:bottom w:val="single" w:sz="12" w:space="0" w:color="000000"/>
              <w:right w:val="single" w:sz="12" w:space="0" w:color="000000"/>
            </w:tcBorders>
          </w:tcPr>
          <w:p w:rsidR="00F57657" w:rsidRDefault="006A61B8">
            <w:pPr>
              <w:rPr>
                <w:rFonts w:hint="eastAsia"/>
              </w:rPr>
            </w:pPr>
            <w:r>
              <w:rPr>
                <w:rFonts w:cs="Space Grotesk"/>
                <w:sz w:val="18"/>
              </w:rPr>
              <w:t>.types, .type, .type__btn, .type__content</w:t>
            </w:r>
          </w:p>
        </w:tc>
        <w:tc>
          <w:tcPr>
            <w:tcW w:w="2551" w:type="dxa"/>
            <w:tcBorders>
              <w:top w:val="single" w:sz="12" w:space="0" w:color="000000"/>
              <w:left w:val="single" w:sz="12" w:space="0" w:color="000000"/>
              <w:bottom w:val="single" w:sz="12" w:space="0" w:color="000000"/>
              <w:right w:val="single" w:sz="12" w:space="0" w:color="000000"/>
            </w:tcBorders>
          </w:tcPr>
          <w:p w:rsidR="00F57657" w:rsidRDefault="006A61B8">
            <w:pPr>
              <w:rPr>
                <w:rFonts w:hint="eastAsia"/>
              </w:rPr>
            </w:pPr>
            <w:r>
              <w:rPr>
                <w:rFonts w:cs="Space Grotesk"/>
                <w:sz w:val="18"/>
              </w:rPr>
              <w:t>renderTypes, initTypes</w:t>
            </w:r>
          </w:p>
        </w:tc>
      </w:tr>
      <w:tr w:rsidR="00F57657">
        <w:trPr>
          <w:jc w:val="center"/>
        </w:trPr>
        <w:tc>
          <w:tcPr>
            <w:tcW w:w="1984" w:type="dxa"/>
            <w:tcBorders>
              <w:top w:val="single" w:sz="12" w:space="0" w:color="000000"/>
              <w:left w:val="single" w:sz="12" w:space="0" w:color="000000"/>
              <w:bottom w:val="single" w:sz="12" w:space="0" w:color="000000"/>
              <w:right w:val="single" w:sz="12" w:space="0" w:color="000000"/>
            </w:tcBorders>
            <w:shd w:val="clear" w:color="auto" w:fill="F2F8FB"/>
          </w:tcPr>
          <w:p w:rsidR="00F57657" w:rsidRDefault="006A61B8">
            <w:pPr>
              <w:rPr>
                <w:rFonts w:hint="eastAsia"/>
              </w:rPr>
            </w:pPr>
            <w:r>
              <w:rPr>
                <w:rFonts w:cs="Space Grotesk"/>
                <w:sz w:val="18"/>
              </w:rPr>
              <w:t>Techniques</w:t>
            </w:r>
          </w:p>
        </w:tc>
        <w:tc>
          <w:tcPr>
            <w:tcW w:w="1417" w:type="dxa"/>
            <w:tcBorders>
              <w:top w:val="single" w:sz="12" w:space="0" w:color="000000"/>
              <w:left w:val="single" w:sz="12" w:space="0" w:color="000000"/>
              <w:bottom w:val="single" w:sz="12" w:space="0" w:color="000000"/>
              <w:right w:val="single" w:sz="12" w:space="0" w:color="000000"/>
            </w:tcBorders>
            <w:shd w:val="clear" w:color="auto" w:fill="F2F8FB"/>
          </w:tcPr>
          <w:p w:rsidR="00F57657" w:rsidRDefault="006A61B8">
            <w:pPr>
              <w:rPr>
                <w:rFonts w:hint="eastAsia"/>
              </w:rPr>
            </w:pPr>
            <w:r>
              <w:rPr>
                <w:rFonts w:cs="Space Grotesk"/>
                <w:sz w:val="18"/>
              </w:rPr>
              <w:t>#techniques</w:t>
            </w:r>
          </w:p>
        </w:tc>
        <w:tc>
          <w:tcPr>
            <w:tcW w:w="3118" w:type="dxa"/>
            <w:tcBorders>
              <w:top w:val="single" w:sz="12" w:space="0" w:color="000000"/>
              <w:left w:val="single" w:sz="12" w:space="0" w:color="000000"/>
              <w:bottom w:val="single" w:sz="12" w:space="0" w:color="000000"/>
              <w:right w:val="single" w:sz="12" w:space="0" w:color="000000"/>
            </w:tcBorders>
            <w:shd w:val="clear" w:color="auto" w:fill="F2F8FB"/>
          </w:tcPr>
          <w:p w:rsidR="00F57657" w:rsidRDefault="006A61B8">
            <w:pPr>
              <w:rPr>
                <w:rFonts w:hint="eastAsia"/>
              </w:rPr>
            </w:pPr>
            <w:r>
              <w:rPr>
                <w:rFonts w:cs="Space Grotesk"/>
                <w:sz w:val="18"/>
              </w:rPr>
              <w:t>.tech, .tech__frame, .tech__num, .step</w:t>
            </w:r>
          </w:p>
        </w:tc>
        <w:tc>
          <w:tcPr>
            <w:tcW w:w="2551" w:type="dxa"/>
            <w:tcBorders>
              <w:top w:val="single" w:sz="12" w:space="0" w:color="000000"/>
              <w:left w:val="single" w:sz="12" w:space="0" w:color="000000"/>
              <w:bottom w:val="single" w:sz="12" w:space="0" w:color="000000"/>
              <w:right w:val="single" w:sz="12" w:space="0" w:color="000000"/>
            </w:tcBorders>
            <w:shd w:val="clear" w:color="auto" w:fill="F2F8FB"/>
          </w:tcPr>
          <w:p w:rsidR="00F57657" w:rsidRDefault="006A61B8">
            <w:pPr>
              <w:rPr>
                <w:rFonts w:hint="eastAsia"/>
              </w:rPr>
            </w:pPr>
            <w:r>
              <w:rPr>
                <w:rFonts w:cs="Space Grotesk"/>
                <w:sz w:val="18"/>
              </w:rPr>
              <w:t>renderTechniques, initTechniques</w:t>
            </w:r>
          </w:p>
        </w:tc>
      </w:tr>
      <w:tr w:rsidR="00F57657">
        <w:trPr>
          <w:jc w:val="center"/>
        </w:trPr>
        <w:tc>
          <w:tcPr>
            <w:tcW w:w="1984" w:type="dxa"/>
            <w:tcBorders>
              <w:top w:val="single" w:sz="12" w:space="0" w:color="000000"/>
              <w:left w:val="single" w:sz="12" w:space="0" w:color="000000"/>
              <w:bottom w:val="single" w:sz="12" w:space="0" w:color="000000"/>
              <w:right w:val="single" w:sz="12" w:space="0" w:color="000000"/>
            </w:tcBorders>
          </w:tcPr>
          <w:p w:rsidR="00F57657" w:rsidRDefault="006A61B8">
            <w:pPr>
              <w:rPr>
                <w:rFonts w:hint="eastAsia"/>
              </w:rPr>
            </w:pPr>
            <w:r>
              <w:rPr>
                <w:rFonts w:cs="Space Grotesk"/>
                <w:sz w:val="18"/>
              </w:rPr>
              <w:t>Sheltering</w:t>
            </w:r>
          </w:p>
        </w:tc>
        <w:tc>
          <w:tcPr>
            <w:tcW w:w="1417" w:type="dxa"/>
            <w:tcBorders>
              <w:top w:val="single" w:sz="12" w:space="0" w:color="000000"/>
              <w:left w:val="single" w:sz="12" w:space="0" w:color="000000"/>
              <w:bottom w:val="single" w:sz="12" w:space="0" w:color="000000"/>
              <w:right w:val="single" w:sz="12" w:space="0" w:color="000000"/>
            </w:tcBorders>
          </w:tcPr>
          <w:p w:rsidR="00F57657" w:rsidRDefault="006A61B8">
            <w:pPr>
              <w:rPr>
                <w:rFonts w:hint="eastAsia"/>
              </w:rPr>
            </w:pPr>
            <w:r>
              <w:rPr>
                <w:rFonts w:cs="Space Grotesk"/>
                <w:sz w:val="18"/>
              </w:rPr>
              <w:t>#shelter</w:t>
            </w:r>
          </w:p>
        </w:tc>
        <w:tc>
          <w:tcPr>
            <w:tcW w:w="3118" w:type="dxa"/>
            <w:tcBorders>
              <w:top w:val="single" w:sz="12" w:space="0" w:color="000000"/>
              <w:left w:val="single" w:sz="12" w:space="0" w:color="000000"/>
              <w:bottom w:val="single" w:sz="12" w:space="0" w:color="000000"/>
              <w:right w:val="single" w:sz="12" w:space="0" w:color="000000"/>
            </w:tcBorders>
          </w:tcPr>
          <w:p w:rsidR="00F57657" w:rsidRDefault="006A61B8">
            <w:pPr>
              <w:rPr>
                <w:rFonts w:hint="eastAsia"/>
              </w:rPr>
            </w:pPr>
            <w:r>
              <w:rPr>
                <w:rFonts w:cs="Space Grotesk"/>
                <w:sz w:val="18"/>
              </w:rPr>
              <w:t>.shl, .shl__list, .shl__item, .shl__frame</w:t>
            </w:r>
          </w:p>
        </w:tc>
        <w:tc>
          <w:tcPr>
            <w:tcW w:w="2551" w:type="dxa"/>
            <w:tcBorders>
              <w:top w:val="single" w:sz="12" w:space="0" w:color="000000"/>
              <w:left w:val="single" w:sz="12" w:space="0" w:color="000000"/>
              <w:bottom w:val="single" w:sz="12" w:space="0" w:color="000000"/>
              <w:right w:val="single" w:sz="12" w:space="0" w:color="000000"/>
            </w:tcBorders>
          </w:tcPr>
          <w:p w:rsidR="00F57657" w:rsidRDefault="006A61B8">
            <w:pPr>
              <w:rPr>
                <w:rFonts w:hint="eastAsia"/>
              </w:rPr>
            </w:pPr>
            <w:r>
              <w:rPr>
                <w:rFonts w:cs="Space Grotesk"/>
                <w:sz w:val="18"/>
              </w:rPr>
              <w:t>renderShelter, initShelter</w:t>
            </w:r>
          </w:p>
        </w:tc>
      </w:tr>
      <w:tr w:rsidR="00F57657">
        <w:trPr>
          <w:jc w:val="center"/>
        </w:trPr>
        <w:tc>
          <w:tcPr>
            <w:tcW w:w="1984" w:type="dxa"/>
            <w:tcBorders>
              <w:top w:val="single" w:sz="12" w:space="0" w:color="000000"/>
              <w:left w:val="single" w:sz="12" w:space="0" w:color="000000"/>
              <w:bottom w:val="single" w:sz="12" w:space="0" w:color="000000"/>
              <w:right w:val="single" w:sz="12" w:space="0" w:color="000000"/>
            </w:tcBorders>
            <w:shd w:val="clear" w:color="auto" w:fill="F2F8FB"/>
          </w:tcPr>
          <w:p w:rsidR="00F57657" w:rsidRDefault="006A61B8">
            <w:pPr>
              <w:rPr>
                <w:rFonts w:hint="eastAsia"/>
              </w:rPr>
            </w:pPr>
            <w:r>
              <w:rPr>
                <w:rFonts w:cs="Space Grotesk"/>
                <w:sz w:val="18"/>
              </w:rPr>
              <w:t>Hazards</w:t>
            </w:r>
          </w:p>
        </w:tc>
        <w:tc>
          <w:tcPr>
            <w:tcW w:w="1417" w:type="dxa"/>
            <w:tcBorders>
              <w:top w:val="single" w:sz="12" w:space="0" w:color="000000"/>
              <w:left w:val="single" w:sz="12" w:space="0" w:color="000000"/>
              <w:bottom w:val="single" w:sz="12" w:space="0" w:color="000000"/>
              <w:right w:val="single" w:sz="12" w:space="0" w:color="000000"/>
            </w:tcBorders>
            <w:shd w:val="clear" w:color="auto" w:fill="F2F8FB"/>
          </w:tcPr>
          <w:p w:rsidR="00F57657" w:rsidRDefault="006A61B8">
            <w:pPr>
              <w:rPr>
                <w:rFonts w:hint="eastAsia"/>
              </w:rPr>
            </w:pPr>
            <w:r>
              <w:rPr>
                <w:rFonts w:cs="Space Grotesk"/>
                <w:sz w:val="18"/>
              </w:rPr>
              <w:t>#hazards</w:t>
            </w:r>
          </w:p>
        </w:tc>
        <w:tc>
          <w:tcPr>
            <w:tcW w:w="3118" w:type="dxa"/>
            <w:tcBorders>
              <w:top w:val="single" w:sz="12" w:space="0" w:color="000000"/>
              <w:left w:val="single" w:sz="12" w:space="0" w:color="000000"/>
              <w:bottom w:val="single" w:sz="12" w:space="0" w:color="000000"/>
              <w:right w:val="single" w:sz="12" w:space="0" w:color="000000"/>
            </w:tcBorders>
            <w:shd w:val="clear" w:color="auto" w:fill="F2F8FB"/>
          </w:tcPr>
          <w:p w:rsidR="00F57657" w:rsidRDefault="006A61B8">
            <w:pPr>
              <w:rPr>
                <w:rFonts w:hint="eastAsia"/>
              </w:rPr>
            </w:pPr>
            <w:r>
              <w:rPr>
                <w:rFonts w:cs="Space Grotesk"/>
                <w:sz w:val="18"/>
              </w:rPr>
              <w:t>.hz, .hz__stage, .hz__layer, .hz__word, .hz__card</w:t>
            </w:r>
          </w:p>
        </w:tc>
        <w:tc>
          <w:tcPr>
            <w:tcW w:w="2551" w:type="dxa"/>
            <w:tcBorders>
              <w:top w:val="single" w:sz="12" w:space="0" w:color="000000"/>
              <w:left w:val="single" w:sz="12" w:space="0" w:color="000000"/>
              <w:bottom w:val="single" w:sz="12" w:space="0" w:color="000000"/>
              <w:right w:val="single" w:sz="12" w:space="0" w:color="000000"/>
            </w:tcBorders>
            <w:shd w:val="clear" w:color="auto" w:fill="F2F8FB"/>
          </w:tcPr>
          <w:p w:rsidR="00F57657" w:rsidRDefault="006A61B8">
            <w:pPr>
              <w:rPr>
                <w:rFonts w:hint="eastAsia"/>
              </w:rPr>
            </w:pPr>
            <w:r>
              <w:rPr>
                <w:rFonts w:cs="Space Grotesk"/>
                <w:sz w:val="18"/>
              </w:rPr>
              <w:t>renderHazards, initStage</w:t>
            </w:r>
          </w:p>
        </w:tc>
      </w:tr>
      <w:tr w:rsidR="00F57657">
        <w:trPr>
          <w:jc w:val="center"/>
        </w:trPr>
        <w:tc>
          <w:tcPr>
            <w:tcW w:w="1984" w:type="dxa"/>
            <w:tcBorders>
              <w:top w:val="single" w:sz="12" w:space="0" w:color="000000"/>
              <w:left w:val="single" w:sz="12" w:space="0" w:color="000000"/>
              <w:bottom w:val="single" w:sz="12" w:space="0" w:color="000000"/>
              <w:right w:val="single" w:sz="12" w:space="0" w:color="000000"/>
            </w:tcBorders>
          </w:tcPr>
          <w:p w:rsidR="00F57657" w:rsidRDefault="006A61B8">
            <w:pPr>
              <w:rPr>
                <w:rFonts w:hint="eastAsia"/>
              </w:rPr>
            </w:pPr>
            <w:r>
              <w:rPr>
                <w:rFonts w:cs="Space Grotesk"/>
                <w:sz w:val="18"/>
              </w:rPr>
              <w:t>Records</w:t>
            </w:r>
          </w:p>
        </w:tc>
        <w:tc>
          <w:tcPr>
            <w:tcW w:w="1417" w:type="dxa"/>
            <w:tcBorders>
              <w:top w:val="single" w:sz="12" w:space="0" w:color="000000"/>
              <w:left w:val="single" w:sz="12" w:space="0" w:color="000000"/>
              <w:bottom w:val="single" w:sz="12" w:space="0" w:color="000000"/>
              <w:right w:val="single" w:sz="12" w:space="0" w:color="000000"/>
            </w:tcBorders>
          </w:tcPr>
          <w:p w:rsidR="00F57657" w:rsidRDefault="006A61B8">
            <w:pPr>
              <w:rPr>
                <w:rFonts w:hint="eastAsia"/>
              </w:rPr>
            </w:pPr>
            <w:r>
              <w:rPr>
                <w:rFonts w:cs="Space Grotesk"/>
                <w:sz w:val="18"/>
              </w:rPr>
              <w:t>#records</w:t>
            </w:r>
          </w:p>
        </w:tc>
        <w:tc>
          <w:tcPr>
            <w:tcW w:w="3118" w:type="dxa"/>
            <w:tcBorders>
              <w:top w:val="single" w:sz="12" w:space="0" w:color="000000"/>
              <w:left w:val="single" w:sz="12" w:space="0" w:color="000000"/>
              <w:bottom w:val="single" w:sz="12" w:space="0" w:color="000000"/>
              <w:right w:val="single" w:sz="12" w:space="0" w:color="000000"/>
            </w:tcBorders>
          </w:tcPr>
          <w:p w:rsidR="00F57657" w:rsidRDefault="006A61B8">
            <w:pPr>
              <w:rPr>
                <w:rFonts w:hint="eastAsia"/>
              </w:rPr>
            </w:pPr>
            <w:r>
              <w:rPr>
                <w:rFonts w:cs="Space Grotesk"/>
                <w:sz w:val="18"/>
              </w:rPr>
              <w:t xml:space="preserve">.rec, .rec__tile, </w:t>
            </w:r>
            <w:r>
              <w:rPr>
                <w:rFonts w:cs="Space Grotesk"/>
                <w:sz w:val="18"/>
              </w:rPr>
              <w:t>.rec__num</w:t>
            </w:r>
          </w:p>
        </w:tc>
        <w:tc>
          <w:tcPr>
            <w:tcW w:w="2551" w:type="dxa"/>
            <w:tcBorders>
              <w:top w:val="single" w:sz="12" w:space="0" w:color="000000"/>
              <w:left w:val="single" w:sz="12" w:space="0" w:color="000000"/>
              <w:bottom w:val="single" w:sz="12" w:space="0" w:color="000000"/>
              <w:right w:val="single" w:sz="12" w:space="0" w:color="000000"/>
            </w:tcBorders>
          </w:tcPr>
          <w:p w:rsidR="00F57657" w:rsidRDefault="006A61B8">
            <w:pPr>
              <w:rPr>
                <w:rFonts w:hint="eastAsia"/>
              </w:rPr>
            </w:pPr>
            <w:r>
              <w:rPr>
                <w:rFonts w:cs="Space Grotesk"/>
                <w:sz w:val="18"/>
              </w:rPr>
              <w:t>renderRecords, initRecords</w:t>
            </w:r>
          </w:p>
        </w:tc>
      </w:tr>
      <w:tr w:rsidR="00F57657">
        <w:trPr>
          <w:jc w:val="center"/>
        </w:trPr>
        <w:tc>
          <w:tcPr>
            <w:tcW w:w="1984" w:type="dxa"/>
            <w:tcBorders>
              <w:top w:val="single" w:sz="12" w:space="0" w:color="000000"/>
              <w:left w:val="single" w:sz="12" w:space="0" w:color="000000"/>
              <w:bottom w:val="single" w:sz="12" w:space="0" w:color="000000"/>
              <w:right w:val="single" w:sz="12" w:space="0" w:color="000000"/>
            </w:tcBorders>
            <w:shd w:val="clear" w:color="auto" w:fill="F2F8FB"/>
          </w:tcPr>
          <w:p w:rsidR="00F57657" w:rsidRDefault="006A61B8">
            <w:pPr>
              <w:rPr>
                <w:rFonts w:hint="eastAsia"/>
              </w:rPr>
            </w:pPr>
            <w:r>
              <w:rPr>
                <w:rFonts w:cs="Space Grotesk"/>
                <w:sz w:val="18"/>
              </w:rPr>
              <w:t>Clubs</w:t>
            </w:r>
          </w:p>
        </w:tc>
        <w:tc>
          <w:tcPr>
            <w:tcW w:w="1417" w:type="dxa"/>
            <w:tcBorders>
              <w:top w:val="single" w:sz="12" w:space="0" w:color="000000"/>
              <w:left w:val="single" w:sz="12" w:space="0" w:color="000000"/>
              <w:bottom w:val="single" w:sz="12" w:space="0" w:color="000000"/>
              <w:right w:val="single" w:sz="12" w:space="0" w:color="000000"/>
            </w:tcBorders>
            <w:shd w:val="clear" w:color="auto" w:fill="F2F8FB"/>
          </w:tcPr>
          <w:p w:rsidR="00F57657" w:rsidRDefault="006A61B8">
            <w:pPr>
              <w:rPr>
                <w:rFonts w:hint="eastAsia"/>
              </w:rPr>
            </w:pPr>
            <w:r>
              <w:rPr>
                <w:rFonts w:cs="Space Grotesk"/>
                <w:sz w:val="18"/>
              </w:rPr>
              <w:t>#clubs</w:t>
            </w:r>
          </w:p>
        </w:tc>
        <w:tc>
          <w:tcPr>
            <w:tcW w:w="3118" w:type="dxa"/>
            <w:tcBorders>
              <w:top w:val="single" w:sz="12" w:space="0" w:color="000000"/>
              <w:left w:val="single" w:sz="12" w:space="0" w:color="000000"/>
              <w:bottom w:val="single" w:sz="12" w:space="0" w:color="000000"/>
              <w:right w:val="single" w:sz="12" w:space="0" w:color="000000"/>
            </w:tcBorders>
            <w:shd w:val="clear" w:color="auto" w:fill="F2F8FB"/>
          </w:tcPr>
          <w:p w:rsidR="00F57657" w:rsidRDefault="006A61B8">
            <w:pPr>
              <w:rPr>
                <w:rFonts w:hint="eastAsia"/>
              </w:rPr>
            </w:pPr>
            <w:r>
              <w:rPr>
                <w:rFonts w:cs="Space Grotesk"/>
                <w:sz w:val="18"/>
              </w:rPr>
              <w:t>.clubs, .clubs__map, .club, #map</w:t>
            </w:r>
          </w:p>
        </w:tc>
        <w:tc>
          <w:tcPr>
            <w:tcW w:w="2551" w:type="dxa"/>
            <w:tcBorders>
              <w:top w:val="single" w:sz="12" w:space="0" w:color="000000"/>
              <w:left w:val="single" w:sz="12" w:space="0" w:color="000000"/>
              <w:bottom w:val="single" w:sz="12" w:space="0" w:color="000000"/>
              <w:right w:val="single" w:sz="12" w:space="0" w:color="000000"/>
            </w:tcBorders>
            <w:shd w:val="clear" w:color="auto" w:fill="F2F8FB"/>
          </w:tcPr>
          <w:p w:rsidR="00F57657" w:rsidRDefault="006A61B8">
            <w:pPr>
              <w:rPr>
                <w:rFonts w:hint="eastAsia"/>
              </w:rPr>
            </w:pPr>
            <w:r>
              <w:rPr>
                <w:rFonts w:cs="Space Grotesk"/>
                <w:sz w:val="18"/>
              </w:rPr>
              <w:t>renderClubs, initClubs</w:t>
            </w:r>
          </w:p>
        </w:tc>
      </w:tr>
      <w:tr w:rsidR="00F57657">
        <w:trPr>
          <w:jc w:val="center"/>
        </w:trPr>
        <w:tc>
          <w:tcPr>
            <w:tcW w:w="1984" w:type="dxa"/>
            <w:tcBorders>
              <w:top w:val="single" w:sz="12" w:space="0" w:color="000000"/>
              <w:left w:val="single" w:sz="12" w:space="0" w:color="000000"/>
              <w:bottom w:val="single" w:sz="12" w:space="0" w:color="000000"/>
              <w:right w:val="single" w:sz="12" w:space="0" w:color="000000"/>
            </w:tcBorders>
          </w:tcPr>
          <w:p w:rsidR="00F57657" w:rsidRDefault="006A61B8">
            <w:pPr>
              <w:rPr>
                <w:rFonts w:hint="eastAsia"/>
              </w:rPr>
            </w:pPr>
            <w:r>
              <w:rPr>
                <w:rFonts w:cs="Space Grotesk"/>
                <w:sz w:val="18"/>
              </w:rPr>
              <w:t>Success stories</w:t>
            </w:r>
          </w:p>
        </w:tc>
        <w:tc>
          <w:tcPr>
            <w:tcW w:w="1417" w:type="dxa"/>
            <w:tcBorders>
              <w:top w:val="single" w:sz="12" w:space="0" w:color="000000"/>
              <w:left w:val="single" w:sz="12" w:space="0" w:color="000000"/>
              <w:bottom w:val="single" w:sz="12" w:space="0" w:color="000000"/>
              <w:right w:val="single" w:sz="12" w:space="0" w:color="000000"/>
            </w:tcBorders>
          </w:tcPr>
          <w:p w:rsidR="00F57657" w:rsidRDefault="006A61B8">
            <w:pPr>
              <w:rPr>
                <w:rFonts w:hint="eastAsia"/>
              </w:rPr>
            </w:pPr>
            <w:r>
              <w:rPr>
                <w:rFonts w:cs="Space Grotesk"/>
                <w:sz w:val="18"/>
              </w:rPr>
              <w:t>#stories</w:t>
            </w:r>
          </w:p>
        </w:tc>
        <w:tc>
          <w:tcPr>
            <w:tcW w:w="3118" w:type="dxa"/>
            <w:tcBorders>
              <w:top w:val="single" w:sz="12" w:space="0" w:color="000000"/>
              <w:left w:val="single" w:sz="12" w:space="0" w:color="000000"/>
              <w:bottom w:val="single" w:sz="12" w:space="0" w:color="000000"/>
              <w:right w:val="single" w:sz="12" w:space="0" w:color="000000"/>
            </w:tcBorders>
          </w:tcPr>
          <w:p w:rsidR="00F57657" w:rsidRDefault="006A61B8">
            <w:pPr>
              <w:rPr>
                <w:rFonts w:hint="eastAsia"/>
              </w:rPr>
            </w:pPr>
            <w:r>
              <w:rPr>
                <w:rFonts w:cs="Space Grotesk"/>
                <w:sz w:val="18"/>
              </w:rPr>
              <w:t>.st, .st__layer, .st__pull, .st__card</w:t>
            </w:r>
          </w:p>
        </w:tc>
        <w:tc>
          <w:tcPr>
            <w:tcW w:w="2551" w:type="dxa"/>
            <w:tcBorders>
              <w:top w:val="single" w:sz="12" w:space="0" w:color="000000"/>
              <w:left w:val="single" w:sz="12" w:space="0" w:color="000000"/>
              <w:bottom w:val="single" w:sz="12" w:space="0" w:color="000000"/>
              <w:right w:val="single" w:sz="12" w:space="0" w:color="000000"/>
            </w:tcBorders>
          </w:tcPr>
          <w:p w:rsidR="00F57657" w:rsidRDefault="006A61B8">
            <w:pPr>
              <w:rPr>
                <w:rFonts w:hint="eastAsia"/>
              </w:rPr>
            </w:pPr>
            <w:r>
              <w:rPr>
                <w:rFonts w:cs="Space Grotesk"/>
                <w:sz w:val="18"/>
              </w:rPr>
              <w:t>renderStories, initStage</w:t>
            </w:r>
          </w:p>
        </w:tc>
      </w:tr>
      <w:tr w:rsidR="00F57657">
        <w:trPr>
          <w:jc w:val="center"/>
        </w:trPr>
        <w:tc>
          <w:tcPr>
            <w:tcW w:w="1984" w:type="dxa"/>
            <w:tcBorders>
              <w:top w:val="single" w:sz="12" w:space="0" w:color="000000"/>
              <w:left w:val="single" w:sz="12" w:space="0" w:color="000000"/>
              <w:bottom w:val="single" w:sz="12" w:space="0" w:color="000000"/>
              <w:right w:val="single" w:sz="12" w:space="0" w:color="000000"/>
            </w:tcBorders>
            <w:shd w:val="clear" w:color="auto" w:fill="F2F8FB"/>
          </w:tcPr>
          <w:p w:rsidR="00F57657" w:rsidRDefault="006A61B8">
            <w:pPr>
              <w:rPr>
                <w:rFonts w:hint="eastAsia"/>
              </w:rPr>
            </w:pPr>
            <w:r>
              <w:rPr>
                <w:rFonts w:cs="Space Grotesk"/>
                <w:sz w:val="18"/>
              </w:rPr>
              <w:t>Gallery</w:t>
            </w:r>
          </w:p>
        </w:tc>
        <w:tc>
          <w:tcPr>
            <w:tcW w:w="1417" w:type="dxa"/>
            <w:tcBorders>
              <w:top w:val="single" w:sz="12" w:space="0" w:color="000000"/>
              <w:left w:val="single" w:sz="12" w:space="0" w:color="000000"/>
              <w:bottom w:val="single" w:sz="12" w:space="0" w:color="000000"/>
              <w:right w:val="single" w:sz="12" w:space="0" w:color="000000"/>
            </w:tcBorders>
            <w:shd w:val="clear" w:color="auto" w:fill="F2F8FB"/>
          </w:tcPr>
          <w:p w:rsidR="00F57657" w:rsidRDefault="006A61B8">
            <w:pPr>
              <w:rPr>
                <w:rFonts w:hint="eastAsia"/>
              </w:rPr>
            </w:pPr>
            <w:r>
              <w:rPr>
                <w:rFonts w:cs="Space Grotesk"/>
                <w:sz w:val="18"/>
              </w:rPr>
              <w:t>#gallery</w:t>
            </w:r>
          </w:p>
        </w:tc>
        <w:tc>
          <w:tcPr>
            <w:tcW w:w="3118" w:type="dxa"/>
            <w:tcBorders>
              <w:top w:val="single" w:sz="12" w:space="0" w:color="000000"/>
              <w:left w:val="single" w:sz="12" w:space="0" w:color="000000"/>
              <w:bottom w:val="single" w:sz="12" w:space="0" w:color="000000"/>
              <w:right w:val="single" w:sz="12" w:space="0" w:color="000000"/>
            </w:tcBorders>
            <w:shd w:val="clear" w:color="auto" w:fill="F2F8FB"/>
          </w:tcPr>
          <w:p w:rsidR="00F57657" w:rsidRDefault="006A61B8">
            <w:pPr>
              <w:rPr>
                <w:rFonts w:hint="eastAsia"/>
              </w:rPr>
            </w:pPr>
            <w:r>
              <w:rPr>
                <w:rFonts w:cs="Space Grotesk"/>
                <w:sz w:val="18"/>
              </w:rPr>
              <w:t>.gal, .g, .lb, .lb__img</w:t>
            </w:r>
          </w:p>
        </w:tc>
        <w:tc>
          <w:tcPr>
            <w:tcW w:w="2551" w:type="dxa"/>
            <w:tcBorders>
              <w:top w:val="single" w:sz="12" w:space="0" w:color="000000"/>
              <w:left w:val="single" w:sz="12" w:space="0" w:color="000000"/>
              <w:bottom w:val="single" w:sz="12" w:space="0" w:color="000000"/>
              <w:right w:val="single" w:sz="12" w:space="0" w:color="000000"/>
            </w:tcBorders>
            <w:shd w:val="clear" w:color="auto" w:fill="F2F8FB"/>
          </w:tcPr>
          <w:p w:rsidR="00F57657" w:rsidRDefault="006A61B8">
            <w:pPr>
              <w:rPr>
                <w:rFonts w:hint="eastAsia"/>
              </w:rPr>
            </w:pPr>
            <w:r>
              <w:rPr>
                <w:rFonts w:cs="Space Grotesk"/>
                <w:sz w:val="18"/>
              </w:rPr>
              <w:t xml:space="preserve">renderGallery, </w:t>
            </w:r>
            <w:r>
              <w:rPr>
                <w:rFonts w:cs="Space Grotesk"/>
                <w:sz w:val="18"/>
              </w:rPr>
              <w:t>initGallery</w:t>
            </w:r>
          </w:p>
        </w:tc>
      </w:tr>
      <w:tr w:rsidR="00F57657">
        <w:trPr>
          <w:jc w:val="center"/>
        </w:trPr>
        <w:tc>
          <w:tcPr>
            <w:tcW w:w="1984" w:type="dxa"/>
            <w:tcBorders>
              <w:top w:val="single" w:sz="12" w:space="0" w:color="000000"/>
              <w:left w:val="single" w:sz="12" w:space="0" w:color="000000"/>
              <w:bottom w:val="single" w:sz="12" w:space="0" w:color="000000"/>
              <w:right w:val="single" w:sz="12" w:space="0" w:color="000000"/>
            </w:tcBorders>
          </w:tcPr>
          <w:p w:rsidR="00F57657" w:rsidRDefault="006A61B8">
            <w:pPr>
              <w:rPr>
                <w:rFonts w:hint="eastAsia"/>
              </w:rPr>
            </w:pPr>
            <w:r>
              <w:rPr>
                <w:rFonts w:cs="Space Grotesk"/>
                <w:sz w:val="18"/>
              </w:rPr>
              <w:t>Latest developments</w:t>
            </w:r>
          </w:p>
        </w:tc>
        <w:tc>
          <w:tcPr>
            <w:tcW w:w="1417" w:type="dxa"/>
            <w:tcBorders>
              <w:top w:val="single" w:sz="12" w:space="0" w:color="000000"/>
              <w:left w:val="single" w:sz="12" w:space="0" w:color="000000"/>
              <w:bottom w:val="single" w:sz="12" w:space="0" w:color="000000"/>
              <w:right w:val="single" w:sz="12" w:space="0" w:color="000000"/>
            </w:tcBorders>
          </w:tcPr>
          <w:p w:rsidR="00F57657" w:rsidRDefault="006A61B8">
            <w:pPr>
              <w:rPr>
                <w:rFonts w:hint="eastAsia"/>
              </w:rPr>
            </w:pPr>
            <w:r>
              <w:rPr>
                <w:rFonts w:cs="Space Grotesk"/>
                <w:sz w:val="18"/>
              </w:rPr>
              <w:t>#news</w:t>
            </w:r>
          </w:p>
        </w:tc>
        <w:tc>
          <w:tcPr>
            <w:tcW w:w="3118" w:type="dxa"/>
            <w:tcBorders>
              <w:top w:val="single" w:sz="12" w:space="0" w:color="000000"/>
              <w:left w:val="single" w:sz="12" w:space="0" w:color="000000"/>
              <w:bottom w:val="single" w:sz="12" w:space="0" w:color="000000"/>
              <w:right w:val="single" w:sz="12" w:space="0" w:color="000000"/>
            </w:tcBorders>
          </w:tcPr>
          <w:p w:rsidR="00F57657" w:rsidRDefault="006A61B8">
            <w:pPr>
              <w:rPr>
                <w:rFonts w:hint="eastAsia"/>
              </w:rPr>
            </w:pPr>
            <w:r>
              <w:rPr>
                <w:rFonts w:cs="Space Grotesk"/>
                <w:sz w:val="18"/>
              </w:rPr>
              <w:t>.ncard, .ncard__body, .tag</w:t>
            </w:r>
          </w:p>
        </w:tc>
        <w:tc>
          <w:tcPr>
            <w:tcW w:w="2551" w:type="dxa"/>
            <w:tcBorders>
              <w:top w:val="single" w:sz="12" w:space="0" w:color="000000"/>
              <w:left w:val="single" w:sz="12" w:space="0" w:color="000000"/>
              <w:bottom w:val="single" w:sz="12" w:space="0" w:color="000000"/>
              <w:right w:val="single" w:sz="12" w:space="0" w:color="000000"/>
            </w:tcBorders>
          </w:tcPr>
          <w:p w:rsidR="00F57657" w:rsidRDefault="006A61B8">
            <w:pPr>
              <w:rPr>
                <w:rFonts w:hint="eastAsia"/>
              </w:rPr>
            </w:pPr>
            <w:r>
              <w:rPr>
                <w:rFonts w:cs="Space Grotesk"/>
                <w:sz w:val="18"/>
              </w:rPr>
              <w:t>renderNews</w:t>
            </w:r>
          </w:p>
        </w:tc>
      </w:tr>
      <w:tr w:rsidR="00F57657">
        <w:trPr>
          <w:jc w:val="center"/>
        </w:trPr>
        <w:tc>
          <w:tcPr>
            <w:tcW w:w="1984" w:type="dxa"/>
            <w:tcBorders>
              <w:top w:val="single" w:sz="12" w:space="0" w:color="000000"/>
              <w:left w:val="single" w:sz="12" w:space="0" w:color="000000"/>
              <w:bottom w:val="single" w:sz="12" w:space="0" w:color="000000"/>
              <w:right w:val="single" w:sz="12" w:space="0" w:color="000000"/>
            </w:tcBorders>
            <w:shd w:val="clear" w:color="auto" w:fill="F2F8FB"/>
          </w:tcPr>
          <w:p w:rsidR="00F57657" w:rsidRDefault="006A61B8">
            <w:pPr>
              <w:rPr>
                <w:rFonts w:hint="eastAsia"/>
              </w:rPr>
            </w:pPr>
            <w:r>
              <w:rPr>
                <w:rFonts w:cs="Space Grotesk"/>
                <w:sz w:val="18"/>
              </w:rPr>
              <w:t>Guidelines</w:t>
            </w:r>
          </w:p>
        </w:tc>
        <w:tc>
          <w:tcPr>
            <w:tcW w:w="1417" w:type="dxa"/>
            <w:tcBorders>
              <w:top w:val="single" w:sz="12" w:space="0" w:color="000000"/>
              <w:left w:val="single" w:sz="12" w:space="0" w:color="000000"/>
              <w:bottom w:val="single" w:sz="12" w:space="0" w:color="000000"/>
              <w:right w:val="single" w:sz="12" w:space="0" w:color="000000"/>
            </w:tcBorders>
            <w:shd w:val="clear" w:color="auto" w:fill="F2F8FB"/>
          </w:tcPr>
          <w:p w:rsidR="00F57657" w:rsidRDefault="006A61B8">
            <w:pPr>
              <w:rPr>
                <w:rFonts w:hint="eastAsia"/>
              </w:rPr>
            </w:pPr>
            <w:r>
              <w:rPr>
                <w:rFonts w:cs="Space Grotesk"/>
                <w:sz w:val="18"/>
              </w:rPr>
              <w:t>#guidelines</w:t>
            </w:r>
          </w:p>
        </w:tc>
        <w:tc>
          <w:tcPr>
            <w:tcW w:w="3118" w:type="dxa"/>
            <w:tcBorders>
              <w:top w:val="single" w:sz="12" w:space="0" w:color="000000"/>
              <w:left w:val="single" w:sz="12" w:space="0" w:color="000000"/>
              <w:bottom w:val="single" w:sz="12" w:space="0" w:color="000000"/>
              <w:right w:val="single" w:sz="12" w:space="0" w:color="000000"/>
            </w:tcBorders>
            <w:shd w:val="clear" w:color="auto" w:fill="F2F8FB"/>
          </w:tcPr>
          <w:p w:rsidR="00F57657" w:rsidRDefault="006A61B8">
            <w:pPr>
              <w:rPr>
                <w:rFonts w:hint="eastAsia"/>
              </w:rPr>
            </w:pPr>
            <w:r>
              <w:rPr>
                <w:rFonts w:cs="Space Grotesk"/>
                <w:sz w:val="18"/>
              </w:rPr>
              <w:t>.gl, .gl li, .gl__n, .gl__t</w:t>
            </w:r>
          </w:p>
        </w:tc>
        <w:tc>
          <w:tcPr>
            <w:tcW w:w="2551" w:type="dxa"/>
            <w:tcBorders>
              <w:top w:val="single" w:sz="12" w:space="0" w:color="000000"/>
              <w:left w:val="single" w:sz="12" w:space="0" w:color="000000"/>
              <w:bottom w:val="single" w:sz="12" w:space="0" w:color="000000"/>
              <w:right w:val="single" w:sz="12" w:space="0" w:color="000000"/>
            </w:tcBorders>
            <w:shd w:val="clear" w:color="auto" w:fill="F2F8FB"/>
          </w:tcPr>
          <w:p w:rsidR="00F57657" w:rsidRDefault="006A61B8">
            <w:pPr>
              <w:rPr>
                <w:rFonts w:hint="eastAsia"/>
              </w:rPr>
            </w:pPr>
            <w:r>
              <w:rPr>
                <w:rFonts w:cs="Space Grotesk"/>
                <w:sz w:val="18"/>
              </w:rPr>
              <w:t>renderGuidelines</w:t>
            </w:r>
          </w:p>
        </w:tc>
      </w:tr>
    </w:tbl>
    <w:p w:rsidR="00F57657" w:rsidRDefault="006A61B8">
      <w:pPr>
        <w:rPr>
          <w:rFonts w:hint="eastAsia"/>
        </w:rPr>
      </w:pPr>
      <w:r>
        <w:br w:type="page"/>
      </w:r>
    </w:p>
    <w:p w:rsidR="00F57657" w:rsidRDefault="006A61B8">
      <w:pPr>
        <w:pBdr>
          <w:top w:val="single" w:sz="12" w:space="0" w:color="000000"/>
          <w:left w:val="single" w:sz="12" w:space="0" w:color="000000"/>
          <w:bottom w:val="single" w:sz="12" w:space="0" w:color="000000"/>
          <w:right w:val="single" w:sz="12" w:space="0" w:color="000000"/>
        </w:pBdr>
        <w:shd w:val="clear" w:color="auto" w:fill="000000"/>
        <w:spacing w:before="360" w:after="120"/>
        <w:rPr>
          <w:rFonts w:hint="eastAsia"/>
        </w:rPr>
      </w:pPr>
      <w:r>
        <w:rPr>
          <w:rFonts w:ascii="Anton" w:hAnsi="Anton" w:cs="Anton"/>
          <w:b/>
          <w:color w:val="F2F8FB"/>
          <w:sz w:val="32"/>
        </w:rPr>
        <w:lastRenderedPageBreak/>
        <w:t>THE CODE</w:t>
      </w:r>
    </w:p>
    <w:p w:rsidR="00F57657" w:rsidRDefault="006A61B8">
      <w:pPr>
        <w:spacing w:after="240"/>
        <w:rPr>
          <w:rFonts w:hint="eastAsia"/>
        </w:rPr>
      </w:pPr>
      <w:r>
        <w:rPr>
          <w:rFonts w:ascii="Anton" w:hAnsi="Anton" w:cs="Anton"/>
          <w:color w:val="0B5ED7"/>
          <w:sz w:val="16"/>
        </w:rPr>
        <w:t xml:space="preserve">                                                                                </w:t>
      </w:r>
    </w:p>
    <w:p w:rsidR="00F57657" w:rsidRDefault="006A61B8">
      <w:pPr>
        <w:pBdr>
          <w:top w:val="single" w:sz="12" w:space="0" w:color="000000"/>
          <w:left w:val="single" w:sz="12" w:space="0" w:color="000000"/>
          <w:bottom w:val="single" w:sz="12" w:space="0" w:color="000000"/>
          <w:right w:val="single" w:sz="12" w:space="0" w:color="000000"/>
        </w:pBdr>
        <w:shd w:val="clear" w:color="auto" w:fill="0B5ED7"/>
        <w:spacing w:before="240" w:after="0"/>
        <w:rPr>
          <w:rFonts w:hint="eastAsia"/>
        </w:rPr>
      </w:pPr>
      <w:r>
        <w:rPr>
          <w:rFonts w:ascii="Anton" w:hAnsi="Anton" w:cs="Anton"/>
          <w:b/>
          <w:color w:val="FFFFFF"/>
          <w:sz w:val="20"/>
        </w:rPr>
        <w:t>HTML</w:t>
      </w:r>
    </w:p>
    <w:p w:rsidR="00F57657" w:rsidRDefault="006A61B8">
      <w:pPr>
        <w:spacing w:before="40" w:after="80"/>
        <w:rPr>
          <w:rFonts w:hint="eastAsia"/>
        </w:rPr>
      </w:pPr>
      <w:r>
        <w:rPr>
          <w:rFonts w:ascii="Anton" w:hAnsi="Anton" w:cs="Anton"/>
          <w:b/>
          <w:sz w:val="18"/>
        </w:rPr>
        <w:t>index.html</w:t>
      </w:r>
      <w:r>
        <w:rPr>
          <w:rFonts w:cs="Space Grotesk"/>
          <w:i/>
          <w:sz w:val="18"/>
        </w:rPr>
        <w:t xml:space="preserve">  —  Structure and mounting points for the single-page site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&lt;!DOCTYPE html&gt;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&lt;html lang="en" class="is-loading"&gt;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&lt;head&gt;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&lt;meta charset="utf-8"&gt;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&lt;meta name="viewport" content="width=device-width, initial-scale=1"&gt;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&lt;title&gt;Alpine Ascents: mountaineering, explai</w:t>
      </w:r>
      <w:r>
        <w:rPr>
          <w:rFonts w:ascii="Consolas" w:hAnsi="Consolas" w:cs="Consolas"/>
          <w:sz w:val="16"/>
        </w:rPr>
        <w:t>ned&lt;/title&gt;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&lt;meta name="description" content="Alpine Ascents is a student website about mountaineering: history, styles, techniques, shelter, hazards, records, clubs, success stories, news and guidelines."&gt;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&lt;link rel="icon" href="data:image/svg+xml,%3Csvg </w:t>
      </w:r>
      <w:r>
        <w:rPr>
          <w:rFonts w:ascii="Consolas" w:hAnsi="Consolas" w:cs="Consolas"/>
          <w:sz w:val="16"/>
        </w:rPr>
        <w:t>xmlns='http://www.w3.org/2000/svg' viewBox='0 0 22 22'%3E%3Crect x='1' y='1' width='20' height='20' fill='%230B5ED7' stroke='%23000' stroke-width='2'/%3E%3Cpath d='M3 18 L9 8 L12.5 13 L15 10 L19 18 Z' fill='%23F2F8FB'/%3E%3C/svg%3E"&gt;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&lt;link rel="preconnect"</w:t>
      </w:r>
      <w:r>
        <w:rPr>
          <w:rFonts w:ascii="Consolas" w:hAnsi="Consolas" w:cs="Consolas"/>
          <w:sz w:val="16"/>
        </w:rPr>
        <w:t xml:space="preserve"> href="https://fonts.googleapis.com"&gt;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&lt;link rel="preconnect" href="https://fonts.gstatic.com" crossorigin&gt;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&lt;link href="https://fonts.googleapis.com/css2?family=Anton&amp;family=Bodoni+Moda:ital,wght@1,700&amp;family=Space+Grotesk:wght@400;500;600;700&amp;display=swap"</w:t>
      </w:r>
      <w:r>
        <w:rPr>
          <w:rFonts w:ascii="Consolas" w:hAnsi="Consolas" w:cs="Consolas"/>
          <w:sz w:val="16"/>
        </w:rPr>
        <w:t xml:space="preserve"> rel="stylesheet"&gt;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&lt;link rel="stylesheet" href="https://cdnjs.cloudflare.com/ajax/libs/leaflet/1.9.4/leaflet.min.css"&gt;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&lt;link rel="stylesheet" href="css/style.css"&gt;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&lt;/head&gt;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&lt;body&gt;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&lt;div class="loader" aria-hidden="true"&gt;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class="loader__inner"&gt;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w:t>
      </w:r>
      <w:r>
        <w:rPr>
          <w:rFonts w:ascii="Consolas" w:hAnsi="Consolas" w:cs="Consolas"/>
          <w:sz w:val="16"/>
        </w:rPr>
        <w:t>div class="loader__count" id="count"&gt;000&lt;/div&gt;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class="loader__bar"&gt;&lt;i&gt;&lt;/i&gt;&lt;/div&gt;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&lt;p&gt;Getting the ropes ready&lt;/p&gt;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&lt;header class="site-header"&gt;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class="strip"&gt;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&lt;span class="strip__left"&gt;The mountaineering edition, volu</w:t>
      </w:r>
      <w:r>
        <w:rPr>
          <w:rFonts w:ascii="Consolas" w:hAnsi="Consolas" w:cs="Consolas"/>
          <w:sz w:val="16"/>
        </w:rPr>
        <w:t>me 1&lt;/span&gt;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class="strip__right"&gt;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&lt;span class="strip__label"&gt;Visitors&lt;/span&gt;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class="counter" id="counter" role="img" aria-label="Visitor count"&gt;&lt;/div&gt;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&lt;a href="#top" aria-label="Alpine Ascents, back to top"&gt;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w:t>
      </w:r>
      <w:r>
        <w:rPr>
          <w:rFonts w:ascii="Consolas" w:hAnsi="Consolas" w:cs="Consolas"/>
          <w:sz w:val="16"/>
        </w:rPr>
        <w:t>svg class="strip__logo" viewBox="0 0 22 22" aria-hidden="true"&gt;&lt;rect x="1" y="1" width="20" height="20" fill="#0B5ED7" stroke="#F2F8FB" stroke-width="2"/&gt;&lt;path d="M3 18 L9 8 L12.5 13 L15 10 L19 18 Z" fill="#F2F8FB"/&gt;&lt;/svg&gt;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&lt;/a&gt;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r>
        <w:rPr>
          <w:rFonts w:ascii="Consolas" w:hAnsi="Consolas" w:cs="Consolas"/>
          <w:sz w:val="16"/>
        </w:rPr>
        <w:t>&lt;nav class="index" aria-label="Sections"&gt;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&lt;button class="menu-btn" type="button" aria-expanded="false" aria-controls="overlay"&gt;Menu &lt;span aria-hidden="true"&gt;+&lt;/span&gt;&lt;/button&gt;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&lt;a href="#history"&gt;History&lt;/a&gt;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&lt;a href="#types"&gt;Types&lt;/a&gt;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&lt;a href</w:t>
      </w:r>
      <w:r>
        <w:rPr>
          <w:rFonts w:ascii="Consolas" w:hAnsi="Consolas" w:cs="Consolas"/>
          <w:sz w:val="16"/>
        </w:rPr>
        <w:t>="#techniques"&gt;Techniques&lt;/a&gt;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&lt;a href="#shelter"&gt;Shelter&lt;/a&gt;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&lt;a href="#hazards"&gt;Hazards&lt;/a&gt;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&lt;a href="#records"&gt;Records&lt;/a&gt;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&lt;a href="#clubs"&gt;Clubs&lt;/a&gt;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&lt;a href="#stories"&gt;Stories&lt;/a&gt;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&lt;a href="#gallery"&gt;Gallery&lt;/a&gt;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&lt;a href="#news"&gt;</w:t>
      </w:r>
      <w:r>
        <w:rPr>
          <w:rFonts w:ascii="Consolas" w:hAnsi="Consolas" w:cs="Consolas"/>
          <w:sz w:val="16"/>
        </w:rPr>
        <w:t>News&lt;/a&gt;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&lt;a href="#guidelines"&gt;Guidelines&lt;/a&gt;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&lt;/nav&gt;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&lt;/header&gt;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&lt;main&gt;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class="hero-shell" id="top"&gt;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&lt;section class="hero" aria-labelledby="hero-title"&gt;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class="hero__depth"&gt;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w:t>
      </w:r>
      <w:r>
        <w:rPr>
          <w:rFonts w:ascii="Consolas" w:hAnsi="Consolas" w:cs="Consolas"/>
          <w:sz w:val="16"/>
        </w:rPr>
        <w:t>div class="img hero__img" data-slot="hero/hero" data-size="2400 x 1600 px, landscape 3:2" data-alt="Snow-capped alpine peaks under a cool sky" data-eager="1"&gt;&lt;/div&gt;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lastRenderedPageBreak/>
        <w:t xml:space="preserve">      &lt;div class="hero__scrim"&gt;&lt;/div&gt;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class="hero__title"&gt;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r>
        <w:rPr>
          <w:rFonts w:ascii="Consolas" w:hAnsi="Consolas" w:cs="Consolas"/>
          <w:sz w:val="16"/>
        </w:rPr>
        <w:t>&lt;h1 id="hero-title"&gt;&lt;span class="line"&gt;&lt;span class="line__in"&gt;Alpine&lt;/span&gt;&lt;/span&gt;&lt;span class="line"&gt;&lt;span class="line__in"&gt;&lt;em&gt;Ascents&lt;/em&gt;&lt;/span&gt;&lt;/span&gt;&lt;/h1&gt;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class="hero__bottom"&gt;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class="hero__facts"&gt;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&lt;div&gt;&lt;</w:t>
      </w:r>
      <w:r>
        <w:rPr>
          <w:rFonts w:ascii="Consolas" w:hAnsi="Consolas" w:cs="Consolas"/>
          <w:sz w:val="16"/>
        </w:rPr>
        <w:t>b&gt;8,849 m&lt;/b&gt;&lt;span&gt;Everest&lt;/span&gt;&lt;/div&gt;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&lt;div&gt;&lt;b&gt;14&lt;/b&gt;&lt;span&gt;Peaks above 8,000 m&lt;/span&gt;&lt;/div&gt;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&lt;div&gt;&lt;b&gt;1786&lt;/b&gt;&lt;span&gt;Mont Blanc first climbed&lt;/span&gt;&lt;/div&gt;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&lt;a class="cta" href="#history"&gt;Begin the climb</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w:t>
      </w:r>
      <w:r>
        <w:rPr>
          <w:rFonts w:ascii="Consolas" w:hAnsi="Consolas" w:cs="Consolas"/>
          <w:sz w:val="16"/>
        </w:rPr>
        <w:t>svg viewBox="0 0 24 24" fill="none" stroke="currentColor" stroke-width="3" stroke-linecap="square" aria-hidden="true"&gt;&lt;path d="M5 5 L19 19 M19 8 V19 H8"/&gt;&lt;/svg&gt;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&lt;/a&gt;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&lt;/section&gt;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&lt;section class="sec sec--ice" id="history</w:t>
      </w:r>
      <w:r>
        <w:rPr>
          <w:rFonts w:ascii="Consolas" w:hAnsi="Consolas" w:cs="Consolas"/>
          <w:sz w:val="16"/>
        </w:rPr>
        <w:t>" aria-labelledby="history-t"&gt;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&lt;header class="sec__head"&gt;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&lt;h2 id="history-t"&gt;History&lt;/h2&gt;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&lt;p class="sec__lede"&gt;From a single summit in 1786 to fourteen eight-thousanders: five turning points in the story of mountaineering.&lt;/p&gt;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&lt;/header&gt;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data-render="history"&gt;&lt;/div&gt;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&lt;/section&gt;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&lt;section class="sec sec--ocean" id="types" aria-labelledby="types-t"&gt;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&lt;header class="sec__head"&gt;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&lt;h2 id="types-t"&gt;Types and styles&lt;/h2&gt;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&lt;p class="sec__lede"&gt;</w:t>
      </w:r>
      <w:r>
        <w:rPr>
          <w:rFonts w:ascii="Consolas" w:hAnsi="Consolas" w:cs="Consolas"/>
          <w:sz w:val="16"/>
        </w:rPr>
        <w:t>Not every climb is the same. Four styles of mountaineering, each with its own terrain, tools and skills.&lt;/p&gt;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&lt;/header&gt;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data-render="types"&gt;&lt;/div&gt;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&lt;/section&gt;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&lt;section class="sec sec--ice" id="techniques" aria-labelledby="techniques-t"&gt;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r>
        <w:rPr>
          <w:rFonts w:ascii="Consolas" w:hAnsi="Consolas" w:cs="Consolas"/>
          <w:sz w:val="16"/>
        </w:rPr>
        <w:t xml:space="preserve">  &lt;header class="sec__head"&gt;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&lt;h2 id="techniques-t"&gt;Techniques&lt;/h2&gt;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&lt;p class="sec__lede"&gt;Four core skills every climber learns before going high.&lt;/p&gt;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&lt;/header&gt;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data-render="techniques"&gt;&lt;/div&gt;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&lt;p class="sec__foot"&gt;This is an over</w:t>
      </w:r>
      <w:r>
        <w:rPr>
          <w:rFonts w:ascii="Consolas" w:hAnsi="Consolas" w:cs="Consolas"/>
          <w:sz w:val="16"/>
        </w:rPr>
        <w:t>view, not instruction. Learn these skills with a qualified guide or a certified course.&lt;/p&gt;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&lt;/section&gt;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&lt;section class="sec sec--ocean" id="shelter" aria-labelledby="shelter-t"&gt;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&lt;header class="sec__head"&gt;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&lt;h2 id="shelter-t"&gt;Sheltering&lt;/h2&gt;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r>
        <w:rPr>
          <w:rFonts w:ascii="Consolas" w:hAnsi="Consolas" w:cs="Consolas"/>
          <w:sz w:val="16"/>
        </w:rPr>
        <w:t xml:space="preserve">     &lt;p class="sec__lede"&gt;Where climbers sleep, rest and wait out the weather.&lt;/p&gt;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&lt;/header&gt;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data-render="shelter"&gt;&lt;/div&gt;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&lt;/section&gt;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&lt;section class="sec sec--black sec--stage" id="hazards" aria-labelledby="hazards-t"&gt;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w:t>
      </w:r>
      <w:r>
        <w:rPr>
          <w:rFonts w:ascii="Consolas" w:hAnsi="Consolas" w:cs="Consolas"/>
          <w:sz w:val="16"/>
        </w:rPr>
        <w:t>header class="sec__head"&gt;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&lt;h2 id="hazards-t"&gt;Hazards&lt;/h2&gt;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&lt;p class="sec__lede"&gt;The mountain does not negotiate. Four hazards every climber must respect.&lt;/p&gt;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&lt;/header&gt;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data-render="hazards"&gt;&lt;/div&gt;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&lt;/section&gt;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w:t>
      </w:r>
      <w:r>
        <w:rPr>
          <w:rFonts w:ascii="Consolas" w:hAnsi="Consolas" w:cs="Consolas"/>
          <w:sz w:val="16"/>
        </w:rPr>
        <w:t>section class="sec sec--ice" id="records" aria-labelledby="records-t"&gt;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&lt;header class="sec__head"&gt;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&lt;h2 id="records-t"&gt;Records&lt;/h2&gt;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&lt;p class="sec__lede"&gt;The numbers behind the mountains, and the people who first reached them.&lt;/p&gt;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&lt;/header</w:t>
      </w:r>
      <w:r>
        <w:rPr>
          <w:rFonts w:ascii="Consolas" w:hAnsi="Consolas" w:cs="Consolas"/>
          <w:sz w:val="16"/>
        </w:rPr>
        <w:t>&gt;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data-render="records"&gt;&lt;/div&gt;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&lt;/section&gt;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&lt;section class="sec sec--ocean" id="clubs" aria-labelledby="clubs-t"&gt;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&lt;header class="sec__head"&gt;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&lt;h2 id="clubs-t"&gt;Clubs&lt;/h2&gt;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lastRenderedPageBreak/>
        <w:t xml:space="preserve">      &lt;p class="sec__lede"&gt;Mountaineering clubs and associations</w:t>
      </w:r>
      <w:r>
        <w:rPr>
          <w:rFonts w:ascii="Consolas" w:hAnsi="Consolas" w:cs="Consolas"/>
          <w:sz w:val="16"/>
        </w:rPr>
        <w:t xml:space="preserve"> that support climbing and training around the world. Pick one to see it on the map, or find the nearest to you.&lt;/p&gt;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&lt;/header&gt;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data-render="clubs"&gt;&lt;/div&gt;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&lt;/section&gt;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w:t>
      </w:r>
      <w:r>
        <w:rPr>
          <w:rFonts w:ascii="Consolas" w:hAnsi="Consolas" w:cs="Consolas"/>
          <w:sz w:val="16"/>
        </w:rPr>
        <w:t>section class="sec sec--black sec--stage" id="stories" aria-labelledby="stories-t"&gt;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&lt;header class="sec__head"&gt;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&lt;h2 id="stories-t"&gt;Success stories&lt;/h2&gt;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&lt;p class="sec__lede"&gt;Three organised expeditions that reached their goal.&lt;/p&gt;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&lt;/heade</w:t>
      </w:r>
      <w:r>
        <w:rPr>
          <w:rFonts w:ascii="Consolas" w:hAnsi="Consolas" w:cs="Consolas"/>
          <w:sz w:val="16"/>
        </w:rPr>
        <w:t>r&gt;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data-render="stories"&gt;&lt;/div&gt;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&lt;/section&gt;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&lt;section class="sec sec--ice" id="gallery" aria-labelledby="gallery-t"&gt;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&lt;header class="sec__head"&gt;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&lt;h2 id="gallery-t"&gt;Gallery&lt;/h2&gt;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&lt;p class="sec__lede"&gt;Pictures from the mountains. S</w:t>
      </w:r>
      <w:r>
        <w:rPr>
          <w:rFonts w:ascii="Consolas" w:hAnsi="Consolas" w:cs="Consolas"/>
          <w:sz w:val="16"/>
        </w:rPr>
        <w:t>elect any photo to enlarge it.&lt;/p&gt;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&lt;/header&gt;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data-render="gallery"&gt;&lt;/div&gt;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&lt;/section&gt;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&lt;section class="sec sec--ocean" id="news" aria-labelledby="news-t"&gt;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&lt;header class="sec__head"&gt;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&lt;h2 id="news-t"&gt;Latest developments&lt;/h2&gt;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r>
        <w:rPr>
          <w:rFonts w:ascii="Consolas" w:hAnsi="Consolas" w:cs="Consolas"/>
          <w:sz w:val="16"/>
        </w:rPr>
        <w:t>&lt;p class="sec__lede"&gt;Recent news from the world of mountaineering, with dates and sources.&lt;/p&gt;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&lt;/header&gt;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data-render="news"&gt;&lt;/div&gt;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&lt;/section&gt;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&lt;section class="sec sec--ice" id="guidelines" aria-labelledby="guidelines-t"&gt;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w:t>
      </w:r>
      <w:r>
        <w:rPr>
          <w:rFonts w:ascii="Consolas" w:hAnsi="Consolas" w:cs="Consolas"/>
          <w:sz w:val="16"/>
        </w:rPr>
        <w:t>header class="sec__head"&gt;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&lt;h2 id="guidelines-t"&gt;Guidelines&lt;/h2&gt;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&lt;p class="sec__lede"&gt;Six rules for every climber, beginner or expert.&lt;/p&gt;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&lt;/header&gt;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data-render="guidelines"&gt;&lt;/div&gt;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&lt;/section&gt;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&lt;/main&gt;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&lt;footer class="foot"&gt;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w:t>
      </w:r>
      <w:r>
        <w:rPr>
          <w:rFonts w:ascii="Consolas" w:hAnsi="Consolas" w:cs="Consolas"/>
          <w:sz w:val="16"/>
        </w:rPr>
        <w:t xml:space="preserve"> class="foot__top"&gt;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&lt;p&gt;Alpine Ascents is a student web design project about mountaineering. Climbing is dangerous: use this site to learn, and train with qualified instructors before you climb.&lt;/p&gt;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&lt;a class="cta" href="#top"&gt;Back to top</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&lt;svg </w:t>
      </w:r>
      <w:r>
        <w:rPr>
          <w:rFonts w:ascii="Consolas" w:hAnsi="Consolas" w:cs="Consolas"/>
          <w:sz w:val="16"/>
        </w:rPr>
        <w:t>viewBox="0 0 24 24" fill="none" stroke="currentColor" stroke-width="3" stroke-linecap="square" aria-hidden="true"&gt;&lt;path d="M12 20 V5 M5 12 L12 5 L19 12"/&gt;&lt;/svg&gt;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&lt;/a&gt;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&lt;p class="foot__mark" aria-hidden="true"&gt;Alpine &lt;em&gt;Ascents&lt;/em&gt;&lt;/p&gt;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w:t>
      </w:r>
      <w:r>
        <w:rPr>
          <w:rFonts w:ascii="Consolas" w:hAnsi="Consolas" w:cs="Consolas"/>
          <w:sz w:val="16"/>
        </w:rPr>
        <w:t xml:space="preserve"> class="foot__src"&gt;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&lt;h2&gt;Sources&lt;/h2&gt;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&lt;ol data-render="sources"&gt;&lt;/ol&gt;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&lt;/footer&gt;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&lt;div class="lb" id="lb" role="dialog" aria-modal="true" aria-label="Photo viewer" hidden&gt;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&lt;button class="lb__btn lb__close" type="button"&gt;Close&lt;/button&gt;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w:t>
      </w:r>
      <w:r>
        <w:rPr>
          <w:rFonts w:ascii="Consolas" w:hAnsi="Consolas" w:cs="Consolas"/>
          <w:sz w:val="16"/>
        </w:rPr>
        <w:t>button class="lb__btn lb__prev" type="button" aria-label="Previous photo"&gt;Prev&lt;/button&gt;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&lt;figure class="lb__fig"&gt;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class="img lb__img" data-alt=""&gt;&lt;/div&gt;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&lt;figcaption class="lb__cap"&gt;&lt;/figcaption&gt;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&lt;/figure&gt;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&lt;button class="lb__btn lb__next" </w:t>
      </w:r>
      <w:r>
        <w:rPr>
          <w:rFonts w:ascii="Consolas" w:hAnsi="Consolas" w:cs="Consolas"/>
          <w:sz w:val="16"/>
        </w:rPr>
        <w:t>type="button" aria-label="Next photo"&gt;Next&lt;/button&gt;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&lt;div class="ticker" role="marquee" aria-label="Date, time, location and mountain facts"&gt;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class="ticker__track"&gt;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class="ticker__group"&gt;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&lt;span&gt;Today: &lt;b class="tk-date"&gt;...&lt;/b</w:t>
      </w:r>
      <w:r>
        <w:rPr>
          <w:rFonts w:ascii="Consolas" w:hAnsi="Consolas" w:cs="Consolas"/>
          <w:sz w:val="16"/>
        </w:rPr>
        <w:t>&gt;&lt;/span&gt;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&lt;span&gt;Time: &lt;b class="tk-clock"&gt;...&lt;/b&gt;&lt;/span&gt;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&lt;span&gt;Location: &lt;b class="tk-loc"&gt;Locating...&lt;/b&gt;&lt;/span&gt;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&lt;span&gt;Everest stands 8,849 m&lt;/span&gt;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&lt;span&gt;K2 stands 8,611 m&lt;/span&gt;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&lt;span&gt;14 peaks rise above 8,000 m&lt;/span&gt;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r>
        <w:rPr>
          <w:rFonts w:ascii="Consolas" w:hAnsi="Consolas" w:cs="Consolas"/>
          <w:sz w:val="16"/>
        </w:rPr>
        <w:t xml:space="preserve"> &lt;span&gt;Mont Blanc was first climbed in 1786&lt;/span&gt;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lastRenderedPageBreak/>
        <w:t xml:space="preserve">    &lt;/div&gt;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&lt;script src="https://cdnjs.cloudflare.com/ajax/libs/gsap/3.12.5/gsap.min.js"&gt;&lt;/script&gt;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&lt;script src="https://cdnjs.cloudflare.com/ajax/libs/gsap/3.12.5/ScrollTrigger.min.js"&gt;&lt;</w:t>
      </w:r>
      <w:r>
        <w:rPr>
          <w:rFonts w:ascii="Consolas" w:hAnsi="Consolas" w:cs="Consolas"/>
          <w:sz w:val="16"/>
        </w:rPr>
        <w:t>/script&gt;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&lt;script src="https://cdn.jsdelivr.net/npm/lenis@1.1.13/dist/lenis.min.js"&gt;&lt;/script&gt;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&lt;script src="https://cdnjs.cloudflare.com/ajax/libs/leaflet/1.9.4/leaflet.min.js"&gt;&lt;/script&gt;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&lt;script src="js/script.js"&gt;&lt;/script&gt;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&lt;/body&gt;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&lt;/html&gt;</w:t>
      </w:r>
    </w:p>
    <w:p w:rsidR="00F57657" w:rsidRDefault="006A61B8">
      <w:pPr>
        <w:rPr>
          <w:rFonts w:hint="eastAsia"/>
        </w:rPr>
      </w:pPr>
      <w:r>
        <w:br w:type="page"/>
      </w:r>
    </w:p>
    <w:p w:rsidR="00F57657" w:rsidRDefault="006A61B8">
      <w:pPr>
        <w:pBdr>
          <w:top w:val="single" w:sz="12" w:space="0" w:color="000000"/>
          <w:left w:val="single" w:sz="12" w:space="0" w:color="000000"/>
          <w:bottom w:val="single" w:sz="12" w:space="0" w:color="000000"/>
          <w:right w:val="single" w:sz="12" w:space="0" w:color="000000"/>
        </w:pBdr>
        <w:shd w:val="clear" w:color="auto" w:fill="000000"/>
        <w:spacing w:before="240" w:after="0"/>
        <w:rPr>
          <w:rFonts w:hint="eastAsia"/>
        </w:rPr>
      </w:pPr>
      <w:r>
        <w:rPr>
          <w:rFonts w:ascii="Anton" w:hAnsi="Anton" w:cs="Anton"/>
          <w:b/>
          <w:color w:val="F2F8FB"/>
          <w:sz w:val="20"/>
        </w:rPr>
        <w:lastRenderedPageBreak/>
        <w:t>CSS</w:t>
      </w:r>
    </w:p>
    <w:p w:rsidR="00F57657" w:rsidRDefault="006A61B8">
      <w:pPr>
        <w:spacing w:before="40" w:after="80"/>
        <w:rPr>
          <w:rFonts w:hint="eastAsia"/>
        </w:rPr>
      </w:pPr>
      <w:r>
        <w:rPr>
          <w:rFonts w:ascii="Anton" w:hAnsi="Anton" w:cs="Anton"/>
          <w:b/>
          <w:sz w:val="18"/>
        </w:rPr>
        <w:t>style.css</w:t>
      </w:r>
      <w:r>
        <w:rPr>
          <w:rFonts w:cs="Space Grotesk"/>
          <w:i/>
          <w:sz w:val="18"/>
        </w:rPr>
        <w:t xml:space="preserve">  —</w:t>
      </w:r>
      <w:r>
        <w:rPr>
          <w:rFonts w:cs="Space Grotesk"/>
          <w:i/>
          <w:sz w:val="18"/>
        </w:rPr>
        <w:t xml:space="preserve">  All design: layout, typography, colours, animations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Alpine Ascents: style.css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Palette: Ice White #F2F8FB, Black #000000, Ocean Blue #0B5ED7</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Fonts: Anton (headlines), B</w:t>
      </w:r>
      <w:r>
        <w:rPr>
          <w:rFonts w:ascii="Consolas" w:hAnsi="Consolas" w:cs="Consolas"/>
          <w:sz w:val="16"/>
        </w:rPr>
        <w:t>odoni Moda Italic (accents), Space Grotesk (body)</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:root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--ice: #F2F8FB;</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--black: #000000;</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--ocean: #0B5ED7;</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--f-display: "Anton", "Impact", "Arial Narrow", sans-serif;</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--f-accent: "Bodoni Moda", "Playfair Display", Georgia, serif;</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--f-body: "Space Grotesk", system-ui, -apple-system, "Segoe UI", sans-serif;</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--gutter: clamp(16px, 3.2vw, 48px);</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--strip: 3</w:t>
      </w:r>
      <w:r>
        <w:rPr>
          <w:rFonts w:ascii="Consolas" w:hAnsi="Consolas" w:cs="Consolas"/>
          <w:sz w:val="16"/>
        </w:rPr>
        <w:t>2px;</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--index: 52px;</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--head: calc(var(--strip) + var(--index));</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--ticker: 40px;</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--stage-h: calc(100svh - var(--head) - var(--ticker));</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*::before, *::after { box-sizing: border-box;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html { -webkit-text-size-adjust: 100%;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html.lenis, html.l</w:t>
      </w:r>
      <w:r>
        <w:rPr>
          <w:rFonts w:ascii="Consolas" w:hAnsi="Consolas" w:cs="Consolas"/>
          <w:sz w:val="16"/>
        </w:rPr>
        <w:t>enis body { height: auto;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.lenis.lenis-smooth { scroll-behavior: auto !important;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.lenis.lenis-stopped { overflow: hidden;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html.is-loading, html.no-scroll { overflow: hidden;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body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margin: 0;</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background: var(--ice);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color: var(--black);</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font: 400 17px/1.55 var(--f-body);</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padding-bottom: var(--ticker);</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a { color: inherit;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img, svg { display: block;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h1, h2, h3, p, ul, ol, dl, figure { margin: 0;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ul, ol { padding: 0;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button { font: inherit; color: inherit;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:focus-visible { ou</w:t>
      </w:r>
      <w:r>
        <w:rPr>
          <w:rFonts w:ascii="Consolas" w:hAnsi="Consolas" w:cs="Consolas"/>
          <w:sz w:val="16"/>
        </w:rPr>
        <w:t>tline: 3px solid var(--ocean); outline-offset: 3px;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.sec--ocean :focus-visible, .sec--black :focus-visible, .ticker :focus-visible, .strip :focus-visible, .foot :focus-visible { outline-color: var(--ice);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.sr-only { position: absolute; width: 1px; heig</w:t>
      </w:r>
      <w:r>
        <w:rPr>
          <w:rFonts w:ascii="Consolas" w:hAnsi="Consolas" w:cs="Consolas"/>
          <w:sz w:val="16"/>
        </w:rPr>
        <w:t>ht: 1px; overflow: hidden; clip: rect(0 0 0 0); white-space: nowrap;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 image slots (placeholder shows until the real file exists)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.img { display: block; position: relative; overflow: hidden; background: var(--ocean);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.img im</w:t>
      </w:r>
      <w:r>
        <w:rPr>
          <w:rFonts w:ascii="Consolas" w:hAnsi="Consolas" w:cs="Consolas"/>
          <w:sz w:val="16"/>
        </w:rPr>
        <w:t>g { position: absolute; inset: 0; width: 100%; height: 100%; object-fit: cover; display: block;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.img.is-missing { background: var(--ocean) repeating-linear-gradient(135deg, rgba(0,0,0,.12) 0 2px, transparent 2px 22px);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.img.is-missing img { display: no</w:t>
      </w:r>
      <w:r>
        <w:rPr>
          <w:rFonts w:ascii="Consolas" w:hAnsi="Consolas" w:cs="Consolas"/>
          <w:sz w:val="16"/>
        </w:rPr>
        <w:t>ne;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.img.is-missing::after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content: attr(data-slot) "\A" attr(data-size);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white-space: pre-line;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position: absolute; left: 12px; bottom: 12px;</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max-width: calc(100% - 24px);</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padding: 6px 10px;</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background: var(--ice); color: var(--black);</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border: 3px solid var(--black); box-shadow: 4px 4px 0 var(--black);</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font: 700 12px/1.35 var(--f-body);</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text-align: left;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pointer-events: none;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z-index: 3;</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.tech__frame .img.is-missing::after, .shl__frame .img.is-missing::after { top: 12px; bott</w:t>
      </w:r>
      <w:r>
        <w:rPr>
          <w:rFonts w:ascii="Consolas" w:hAnsi="Consolas" w:cs="Consolas"/>
          <w:sz w:val="16"/>
        </w:rPr>
        <w:t>om: auto;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.hz__layer .img.is-missing::after { left: 50%; right: auto; bottom: 12px; transform: translateX(-50%);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 shared section system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.sec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--bg: var(--ice); --fg: var(--black); --line: var(--black); --shadow: var(--oc</w:t>
      </w:r>
      <w:r>
        <w:rPr>
          <w:rFonts w:ascii="Consolas" w:hAnsi="Consolas" w:cs="Consolas"/>
          <w:sz w:val="16"/>
        </w:rPr>
        <w:t>ean); --cbg: var(--ice); --cfg: var(--black);</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background: var(--bg); color: var(--fg);</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lastRenderedPageBreak/>
        <w:t xml:space="preserve">  border-top: 4px solid var(--line);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padding: clamp(56px, 7vw, 100px) var(--gutter);</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.sec--ice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.sec--ocean { --bg: var(--ocean); --fg: var(--ice); --line: </w:t>
      </w:r>
      <w:r>
        <w:rPr>
          <w:rFonts w:ascii="Consolas" w:hAnsi="Consolas" w:cs="Consolas"/>
          <w:sz w:val="16"/>
        </w:rPr>
        <w:t>var(--black); --shadow: var(--black); --cbg: var(--ice); --cfg: var(--black);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.sec--black { --bg: var(--black); --fg: var(--ice); --line: var(--ice); --shadow: var(--ocean); --cbg: var(--black); --cfg: var(--ice);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.sec__head { margin-bottom: clamp(32px</w:t>
      </w:r>
      <w:r>
        <w:rPr>
          <w:rFonts w:ascii="Consolas" w:hAnsi="Consolas" w:cs="Consolas"/>
          <w:sz w:val="16"/>
        </w:rPr>
        <w:t>, 4.5vw, 64px);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.sec__head h2 { font: 400 clamp(44px, 9vw, 160px)/.92 var(--f-display); text-transform: uppercase; letter-spacing: -.01em; overflow-wrap: break-word;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.sec__lede { margin-top: 20px; max-width: 54ch; font-size: clamp(17px, 1.4vw, 21px);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.card { background: var(--cbg); color: var(--cfg); border: 4px solid var(--line); box-shadow: 10px 10px 0 0 var(--shadow);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.facts { list-style: none; margin-top: 14px; display: grid; gap: 6px; font-weight: 600;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.facts li::before { content: ""; display</w:t>
      </w:r>
      <w:r>
        <w:rPr>
          <w:rFonts w:ascii="Consolas" w:hAnsi="Consolas" w:cs="Consolas"/>
          <w:sz w:val="16"/>
        </w:rPr>
        <w:t>: inline-block; width: 10px; height: 10px; margin-right: 10px; background: var(--ocean); border: 2px solid var(--cfg);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.btn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display: inline-flex; align-items: center; gap: 8px; padding: 12px 18px; cursor: pointer;</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background: var(--cbg); color: var</w:t>
      </w:r>
      <w:r>
        <w:rPr>
          <w:rFonts w:ascii="Consolas" w:hAnsi="Consolas" w:cs="Consolas"/>
          <w:sz w:val="16"/>
        </w:rPr>
        <w:t>(--cfg); border: 4px solid var(--line); box-shadow: 6px 6px 0 0 var(--shadow);</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font: 700 15px/1 var(--f-body); text-decoration: none; transition: transform .12s, box-shadow .12s;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.btn:hover, .btn:focus-visible { transform: translate(4px, 4px); box-shad</w:t>
      </w:r>
      <w:r>
        <w:rPr>
          <w:rFonts w:ascii="Consolas" w:hAnsi="Consolas" w:cs="Consolas"/>
          <w:sz w:val="16"/>
        </w:rPr>
        <w:t>ow: 2px 2px 0 0 var(--shadow);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.note-line { margin-top: 12px; font-weight: 600; min-height: 1.5em;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 loader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.loader { position: fixed; inset: 0; z-index: 1000; background: var(--black); color: var(--ice); display: flex; alig</w:t>
      </w:r>
      <w:r>
        <w:rPr>
          <w:rFonts w:ascii="Consolas" w:hAnsi="Consolas" w:cs="Consolas"/>
          <w:sz w:val="16"/>
        </w:rPr>
        <w:t>n-items: center; justify-content: center;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.loader__inner { width: min(560px, 80vw);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.loader__count { font: 400 clamp(120px, 26vw, 320px)/.85 var(--f-display); letter-spacing: -.01em;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.loader__bar { height: 6px; border: 2px solid var(--ice); margin: 2</w:t>
      </w:r>
      <w:r>
        <w:rPr>
          <w:rFonts w:ascii="Consolas" w:hAnsi="Consolas" w:cs="Consolas"/>
          <w:sz w:val="16"/>
        </w:rPr>
        <w:t>2px 0 14px;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.loader__bar i { display: block; height: 100%; background: var(--ocean); transform-origin: 0 50%; transform: scaleX(0);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.loader p { font: 600 14px/1.3 var(--f-body);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 header: strip + section index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.site-header</w:t>
      </w:r>
      <w:r>
        <w:rPr>
          <w:rFonts w:ascii="Consolas" w:hAnsi="Consolas" w:cs="Consolas"/>
          <w:sz w:val="16"/>
        </w:rPr>
        <w:t xml:space="preserve"> { position: fixed; inset: 0 0 auto 0; z-index: 100;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.strip { height: var(--strip); background: var(--black); color: var(--ice); display: flex; align-items: center; justify-content: space-between; padding: 0 var(--gutter); font: 600 12px/1 var(--f-body);</w:t>
      </w: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.strip__right { display: flex; align-items: center; gap: 12px;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.strip__logo { display: block; width: 22px; height: 22px;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.strip__label { opacity: .8;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.counter { display: flex; gap: 2px;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.counter b { display: grid; place-items: center; width: </w:t>
      </w:r>
      <w:r>
        <w:rPr>
          <w:rFonts w:ascii="Consolas" w:hAnsi="Consolas" w:cs="Consolas"/>
          <w:sz w:val="16"/>
        </w:rPr>
        <w:t>15px; height: 20px; background: var(--ice); color: var(--black); font: 400 14px/1 var(--f-display);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.index { height: var(--index); background: var(--ice); border-bottom: 4px solid var(--black); display: grid; grid-template-columns: repeat(11, 1fr);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.in</w:t>
      </w:r>
      <w:r>
        <w:rPr>
          <w:rFonts w:ascii="Consolas" w:hAnsi="Consolas" w:cs="Consolas"/>
          <w:sz w:val="16"/>
        </w:rPr>
        <w:t>dex a { display: flex; align-items: center; justify-content: center; text-decoration: none; border-right: 2px solid var(--black); font: 600 clamp(11px, .95vw, 14px)/1 var(--f-body); white-space: nowrap; transition: background .12s, color .12s;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.index a:l</w:t>
      </w:r>
      <w:r>
        <w:rPr>
          <w:rFonts w:ascii="Consolas" w:hAnsi="Consolas" w:cs="Consolas"/>
          <w:sz w:val="16"/>
        </w:rPr>
        <w:t>ast-of-type { border-right: 0;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.index a:hover, .index a:focus-visible { background: var(--ocean); color: var(--ice); outline-offset: -6px; outline-color: var(--ice);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.index a.is-active { background: var(--black); color: var(--ice);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.menu-btn { displa</w:t>
      </w:r>
      <w:r>
        <w:rPr>
          <w:rFonts w:ascii="Consolas" w:hAnsi="Consolas" w:cs="Consolas"/>
          <w:sz w:val="16"/>
        </w:rPr>
        <w:t>y: none;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.overlay { position: fixed; inset: var(--head) 0 0 0; z-index: 90; background: var(--ice); color: var(--black); overflow: auto; padding-bottom: var(--ticker); opacity: 0; visibility: hidden; transition: opacity .25s, visibility .25s;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.overla</w:t>
      </w:r>
      <w:r>
        <w:rPr>
          <w:rFonts w:ascii="Consolas" w:hAnsi="Consolas" w:cs="Consolas"/>
          <w:sz w:val="16"/>
        </w:rPr>
        <w:t>y.is-open { opacity: 1; visibility: visible;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.overlay a { display: block; padding: 14px var(--gutter); border-bottom: 4px solid var(--black); text-decoration: none; font: 400 clamp(38px, 10vw, 64px)/1 var(--f-display); text-transform: uppercase;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.overl</w:t>
      </w:r>
      <w:r>
        <w:rPr>
          <w:rFonts w:ascii="Consolas" w:hAnsi="Consolas" w:cs="Consolas"/>
          <w:sz w:val="16"/>
        </w:rPr>
        <w:t>ay a:hover, .overlay a:active, .overlay a.is-active { background: var(--ocean); color: var(--ice);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 hero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.hero-shell { height: 100svh; min-height: 640px; padding: var(--head) 0 var(--ticker); display: flex; flex-direction: co</w:t>
      </w:r>
      <w:r>
        <w:rPr>
          <w:rFonts w:ascii="Consolas" w:hAnsi="Consolas" w:cs="Consolas"/>
          <w:sz w:val="16"/>
        </w:rPr>
        <w:t>lumn; background: var(--ice);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.hero { position: relative; flex: 1; min-height: 0; overflow: hidden; background: var(--black); color: var(--ice); border: 4px solid var(--black); margin: 24px 28px; box-shadow: 10px 10px 0 0 var(--ocean);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.hero__depth { </w:t>
      </w:r>
      <w:r>
        <w:rPr>
          <w:rFonts w:ascii="Consolas" w:hAnsi="Consolas" w:cs="Consolas"/>
          <w:sz w:val="16"/>
        </w:rPr>
        <w:t>position: absolute; inset: -14px; will-change: transform;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.hero__img { position: absolute; left: 0; top: -16%; width: 100%; height: 132%;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.hero__img.is-missing::after { left: 50%; top: 50%; bottom: auto; transform: translate(-50%, -50%);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.hero__scrim</w:t>
      </w:r>
      <w:r>
        <w:rPr>
          <w:rFonts w:ascii="Consolas" w:hAnsi="Consolas" w:cs="Consolas"/>
          <w:sz w:val="16"/>
        </w:rPr>
        <w:t xml:space="preserve"> { position: absolute; inset: 0; background: rgba(0, 0, 0, .34);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.hero__title { position: absolute; z-index: 2; left: clamp(16px, 2.6vw, 40px); right: clamp(16px, 2.6vw, 40px); top: clamp(28px, 7%, 84px);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lastRenderedPageBreak/>
        <w:t xml:space="preserve">.hero h1 { font: 400 clamp(60px, 19vw, </w:t>
      </w:r>
      <w:r>
        <w:rPr>
          <w:rFonts w:ascii="Consolas" w:hAnsi="Consolas" w:cs="Consolas"/>
          <w:sz w:val="16"/>
        </w:rPr>
        <w:t>340px)/.86 var(--f-display); text-transform: uppercase; letter-spacing: -.01em; color: var(--ice); text-shadow: .035em .035em 0 var(--black);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.hero h1 .line { display: block; overflow: hidden; padding: .04em .1em .1em 0;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.hero h1 .line__in { display: b</w:t>
      </w:r>
      <w:r>
        <w:rPr>
          <w:rFonts w:ascii="Consolas" w:hAnsi="Consolas" w:cs="Consolas"/>
          <w:sz w:val="16"/>
        </w:rPr>
        <w:t>lock;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.hero h1 em { font: italic 700 .92em/1 var(--f-accent); text-transform: none; letter-spacing: -.02em;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.hero__bottom { position: absolute; z-index: 3; left: clamp(16px, 2.6vw, 40px); right: clamp(16px, 2.6vw, 40px); bottom: clamp(16px, 2.6vw, 36px</w:t>
      </w:r>
      <w:r>
        <w:rPr>
          <w:rFonts w:ascii="Consolas" w:hAnsi="Consolas" w:cs="Consolas"/>
          <w:sz w:val="16"/>
        </w:rPr>
        <w:t>); display: flex; justify-content: space-between; align-items: flex-end; gap: 16px;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.hero__facts { display: flex; border: 3px solid var(--black); background: var(--ice); color: var(--black); box-shadow: 6px 6px 0 0 var(--black);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.hero__facts div { padd</w:t>
      </w:r>
      <w:r>
        <w:rPr>
          <w:rFonts w:ascii="Consolas" w:hAnsi="Consolas" w:cs="Consolas"/>
          <w:sz w:val="16"/>
        </w:rPr>
        <w:t>ing: 10px 18px; border-right: 3px solid var(--black);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.hero__facts div:last-child { border-right: 0;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.hero__facts b { display: block; font: 400 clamp(26px, 3.4vw, 46px)/1 var(--f-display); letter-spacing: .01em;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.hero__facts span { display: block; ma</w:t>
      </w:r>
      <w:r>
        <w:rPr>
          <w:rFonts w:ascii="Consolas" w:hAnsi="Consolas" w:cs="Consolas"/>
          <w:sz w:val="16"/>
        </w:rPr>
        <w:t>rgin-top: 2px; font: 600 12px/1.2 var(--f-body);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.cta { flex: none; width: clamp(108px, 11vw, 150px); aspect-ratio: 1; border-radius: 50%; background: var(--black); color: var(--ice); border: 4px solid var(--ice); box-shadow: 6px 6px 0 0 var(--ocean); di</w:t>
      </w:r>
      <w:r>
        <w:rPr>
          <w:rFonts w:ascii="Consolas" w:hAnsi="Consolas" w:cs="Consolas"/>
          <w:sz w:val="16"/>
        </w:rPr>
        <w:t>splay: flex; flex-direction: column; justify-content: space-between; padding: 20px 22px; text-decoration: none; font: 400 clamp(17px, 1.6vw, 22px)/1 var(--f-display); text-transform: uppercase; transition: transform .14s, box-shadow .14s;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.cta svg { alig</w:t>
      </w:r>
      <w:r>
        <w:rPr>
          <w:rFonts w:ascii="Consolas" w:hAnsi="Consolas" w:cs="Consolas"/>
          <w:sz w:val="16"/>
        </w:rPr>
        <w:t>n-self: flex-end; width: 34%; height: auto;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.cta:hover, .cta:focus-visible { transform: translate(4px, 4px) rotate(-8deg); box-shadow: 2px 2px 0 0 var(--ocean);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 ticker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.ticker { position: fixed; left: 0; right: 0; bottom: </w:t>
      </w:r>
      <w:r>
        <w:rPr>
          <w:rFonts w:ascii="Consolas" w:hAnsi="Consolas" w:cs="Consolas"/>
          <w:sz w:val="16"/>
        </w:rPr>
        <w:t>0; height: var(--ticker); z-index: 100; background: var(--ocean); color: var(--ice); border-top: 4px solid var(--black); overflow: hidden; display: flex; align-items: center;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.ticker__track { display: flex; flex: none; white-space: nowrap; animation: tic</w:t>
      </w:r>
      <w:r>
        <w:rPr>
          <w:rFonts w:ascii="Consolas" w:hAnsi="Consolas" w:cs="Consolas"/>
          <w:sz w:val="16"/>
        </w:rPr>
        <w:t>k 60s linear infinite;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.ticker:hover .ticker__track { animation-play-state: paused;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.ticker__group { display: flex; flex: none;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.ticker__group span { display: flex; align-items: center; gap: .4em; padding-left: 22px; font: 600 13px/1 var(--f-body);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.ticker__group span::after { content: ""; width: 8px; height: 8px; background: var(--black); margin-left: 22px;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@keyframes tick { to { transform: translateX(-50%);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---------- 01 history: sticky year + era cards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.hist { display: </w:t>
      </w:r>
      <w:r>
        <w:rPr>
          <w:rFonts w:ascii="Consolas" w:hAnsi="Consolas" w:cs="Consolas"/>
          <w:sz w:val="16"/>
        </w:rPr>
        <w:t>grid; grid-template-columns: minmax(0, 5fr) minmax(0, 7fr); gap: clamp(24px, 4vw, 64px); align-items: start;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.hist__side { position: sticky; top: calc(var(--head) + 24px);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.hist__plate { padding: clamp(14px, 2vw, 28px);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.hist__year { font: 400 clamp(</w:t>
      </w:r>
      <w:r>
        <w:rPr>
          <w:rFonts w:ascii="Consolas" w:hAnsi="Consolas" w:cs="Consolas"/>
          <w:sz w:val="16"/>
        </w:rPr>
        <w:t>96px, 15vw, 250px)/.85 var(--f-display); letter-spacing: -.01em; font-variant-numeric: tabular-nums;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.hist__era { margin-top: 14px; font: 700 clamp(16px, 1.6vw, 22px)/1.25 var(--f-body); min-height: 2.5em;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.hist__dots { display: flex; gap: 8px; list-st</w:t>
      </w:r>
      <w:r>
        <w:rPr>
          <w:rFonts w:ascii="Consolas" w:hAnsi="Consolas" w:cs="Consolas"/>
          <w:sz w:val="16"/>
        </w:rPr>
        <w:t>yle: none; margin-top: 12px;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.hist__dots li { flex: 1; height: 12px; border: 3px solid var(--line);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.hist__dots li.is-on { background: var(--ocean);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.era { margin-bottom: clamp(48px, 10vh, 120px); transition: transform .2s, box-shadow .2s;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.era .im</w:t>
      </w:r>
      <w:r>
        <w:rPr>
          <w:rFonts w:ascii="Consolas" w:hAnsi="Consolas" w:cs="Consolas"/>
          <w:sz w:val="16"/>
        </w:rPr>
        <w:t>g { aspect-ratio: 16 / 10; border-bottom: 4px solid var(--line);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.era__body { padding: clamp(18px, 2.4vw, 32px);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.era h3 { font: 400 clamp(30px, 3.6vw, 52px)/1 var(--f-display); text-transform: uppercase; margin-bottom: 12px;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.era.is-active { transfo</w:t>
      </w:r>
      <w:r>
        <w:rPr>
          <w:rFonts w:ascii="Consolas" w:hAnsi="Consolas" w:cs="Consolas"/>
          <w:sz w:val="16"/>
        </w:rPr>
        <w:t>rm: translate(-4px, -4px); box-shadow: 14px 14px 0 0 var(--shadow);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---------- 02 types: expanding panels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.types { display: flex; height: min(80svh, 760px); min-height: 520px; border: 4px solid var(--line); box-shadow: 10px 10px 0 0 va</w:t>
      </w:r>
      <w:r>
        <w:rPr>
          <w:rFonts w:ascii="Consolas" w:hAnsi="Consolas" w:cs="Consolas"/>
          <w:sz w:val="16"/>
        </w:rPr>
        <w:t>r(--shadow); background: var(--black);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.type { position: relative; flex: 1 1 0; min-width: 0; overflow: hidden; border-right: 4px solid var(--black); transition: flex-grow .5s cubic-bezier(.7, 0, .2, 1);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.type:last-child { border-right: 0;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.type.is-active { flex-grow: 5;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.type__img { position: absolute; inset: 0;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.type__shade { position: absolute; inset: 0; background: rgba(0, 0, 0, .3); pointer-events: none;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.type__vlabel { position: absolute; left: 0; top: 0; bottom: 0; width: 100%; </w:t>
      </w:r>
      <w:r>
        <w:rPr>
          <w:rFonts w:ascii="Consolas" w:hAnsi="Consolas" w:cs="Consolas"/>
          <w:sz w:val="16"/>
        </w:rPr>
        <w:t>display: flex; align-items: flex-end; justify-content: center; transition: opacity .25s;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.type__btn { all: unset; box-sizing: border-box; cursor: pointer; margin-bottom: 16px; padding: 14px 8px; background: var(--ice); color: var(--black); border: 3px so</w:t>
      </w:r>
      <w:r>
        <w:rPr>
          <w:rFonts w:ascii="Consolas" w:hAnsi="Consolas" w:cs="Consolas"/>
          <w:sz w:val="16"/>
        </w:rPr>
        <w:t>lid var(--black); box-shadow: 4px 4px 0 var(--black); font: 400 clamp(22px, 2.4vw, 34px)/1 var(--f-display); text-transform: uppercase; writing-mode: vertical-rl; transform: rotate(180deg);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.type__btn:focus-visible { outline: 3px solid var(--ice); outlin</w:t>
      </w:r>
      <w:r>
        <w:rPr>
          <w:rFonts w:ascii="Consolas" w:hAnsi="Consolas" w:cs="Consolas"/>
          <w:sz w:val="16"/>
        </w:rPr>
        <w:t>e-offset: 3px;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.type.is-active .type__vlabel { opacity: 0; pointer-events: none;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.type__content { position: absolute; left: clamp(12px, 2vw, 28px); bottom: clamp(12px, 2vw, 28px); right: clamp(12px, 2vw, 28px); max-width: 520px; padding: clamp(16px, </w:t>
      </w:r>
      <w:r>
        <w:rPr>
          <w:rFonts w:ascii="Consolas" w:hAnsi="Consolas" w:cs="Consolas"/>
          <w:sz w:val="16"/>
        </w:rPr>
        <w:t>2vw, 26px); background: var(--ice); color: var(--black); border: 4px solid var(--black); box-shadow: 8px 8px 0 var(--ocean); opacity: 0; transform: translateY(16px); pointer-events: none; transition: opacity .3s, transform .3s;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lastRenderedPageBreak/>
        <w:t>.type.is-active .type__con</w:t>
      </w:r>
      <w:r>
        <w:rPr>
          <w:rFonts w:ascii="Consolas" w:hAnsi="Consolas" w:cs="Consolas"/>
          <w:sz w:val="16"/>
        </w:rPr>
        <w:t>tent { opacity: 1; transform: none; pointer-events: auto; transition-delay: .2s;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.type__title { font: 400 clamp(32px, 3.6vw, 52px)/1 var(--f-display); text-transform: uppercase; margin-bottom: 10px;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.dl { margin-top: 14px; display: grid; gap: 8px;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.d</w:t>
      </w:r>
      <w:r>
        <w:rPr>
          <w:rFonts w:ascii="Consolas" w:hAnsi="Consolas" w:cs="Consolas"/>
          <w:sz w:val="16"/>
        </w:rPr>
        <w:t>l div { display: grid; grid-template-columns: 96px 1fr; gap: 10px;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.dl dt { font-weight: 700;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.dl dd { margin: 0;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---------- 03 techniques: sticky frame + numeral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.tech { display: grid; grid-template-columns: minmax(0, 6fr) minmax(</w:t>
      </w:r>
      <w:r>
        <w:rPr>
          <w:rFonts w:ascii="Consolas" w:hAnsi="Consolas" w:cs="Consolas"/>
          <w:sz w:val="16"/>
        </w:rPr>
        <w:t>0, 5fr); gap: clamp(24px, 4vw, 64px); align-items: start;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.tech__stage { position: sticky; top: calc(var(--head) + 24px); order: 2;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.tech__frame { position: relative; aspect-ratio: 4 / 5; max-height: calc(100svh - var(--head) - var(--ticker) - 64px); w</w:t>
      </w:r>
      <w:r>
        <w:rPr>
          <w:rFonts w:ascii="Consolas" w:hAnsi="Consolas" w:cs="Consolas"/>
          <w:sz w:val="16"/>
        </w:rPr>
        <w:t>idth: 100%; border: 4px solid var(--line); box-shadow: 10px 10px 0 0 var(--shadow); background: var(--black); overflow: hidden;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.tech__frame .img { position: absolute; inset: 0; opacity: 0; transition: opacity .6s;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.tech__frame .img.is-on { opacity: 1;</w:t>
      </w: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.tech__num { position: absolute; z-index: 4; left: 16px; bottom: 6px; height: 1em; padding-right: .06em; overflow: hidden; font: 400 clamp(110px, 13vw, 210px)/1 var(--f-display); color: var(--ice); text-shadow: .03em .03em 0 var(--black); pointer-events</w:t>
      </w:r>
      <w:r>
        <w:rPr>
          <w:rFonts w:ascii="Consolas" w:hAnsi="Consolas" w:cs="Consolas"/>
          <w:sz w:val="16"/>
        </w:rPr>
        <w:t>: none;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.tech__track { display: block; transition: transform .6s cubic-bezier(.7, 0, .2, 1); transform: translateY(calc(var(--i, 0) * -1em));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.tech__track span { display: block; height: 1em;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.step { min-height: 80svh; display: flex; flex-direction: c</w:t>
      </w:r>
      <w:r>
        <w:rPr>
          <w:rFonts w:ascii="Consolas" w:hAnsi="Consolas" w:cs="Consolas"/>
          <w:sz w:val="16"/>
        </w:rPr>
        <w:t>olumn; justify-content: center; padding-left: clamp(16px, 2.4vw, 32px); border-left: 8px solid var(--line); transition: border-color .3s;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.step.is-on { border-left-color: var(--ocean);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.step__n { font: 700 14px/1 var(--f-body); margin-bottom: 10px;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w:t>
      </w:r>
      <w:r>
        <w:rPr>
          <w:rFonts w:ascii="Consolas" w:hAnsi="Consolas" w:cs="Consolas"/>
          <w:sz w:val="16"/>
        </w:rPr>
        <w:t>step h3 { font: 400 clamp(38px, 5vw, 78px)/.95 var(--f-display); text-transform: uppercase; margin-bottom: 16px;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.step p { max-width: 46ch; font-size: 18px;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.step__watch { margin-top: 18px; padding: 12px 16px; max-width: 46ch; border: 4px solid var(--l</w:t>
      </w:r>
      <w:r>
        <w:rPr>
          <w:rFonts w:ascii="Consolas" w:hAnsi="Consolas" w:cs="Consolas"/>
          <w:sz w:val="16"/>
        </w:rPr>
        <w:t>ine); background: var(--cbg); color: var(--cfg); font-weight: 600; box-shadow: 6px 6px 0 0 var(--shadow);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.sec__foot { margin-top: 40px; max-width: 60ch; font-weight: 600;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---------- 04 shelter: list + crossfading photo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.shl { </w:t>
      </w:r>
      <w:r>
        <w:rPr>
          <w:rFonts w:ascii="Consolas" w:hAnsi="Consolas" w:cs="Consolas"/>
          <w:sz w:val="16"/>
        </w:rPr>
        <w:t>display: grid; grid-template-columns: minmax(0, 7fr) minmax(0, 5fr); gap: clamp(24px, 4vw, 64px); align-items: start;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.shl__list { list-style: none; border-top: 4px solid var(--line);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.shl__item { border-bottom: 4px solid var(--line);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.shl__btn { dis</w:t>
      </w:r>
      <w:r>
        <w:rPr>
          <w:rFonts w:ascii="Consolas" w:hAnsi="Consolas" w:cs="Consolas"/>
          <w:sz w:val="16"/>
        </w:rPr>
        <w:t>play: block; width: 100%; text-align: left; background: none; border: 0; cursor: pointer; padding: clamp(14px, 2vw, 26px) 0;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.shl__name { display: block; font: 400 clamp(44px, 7.4vw, 120px)/.95 var(--f-display); text-transform: uppercase; transition: tra</w:t>
      </w:r>
      <w:r>
        <w:rPr>
          <w:rFonts w:ascii="Consolas" w:hAnsi="Consolas" w:cs="Consolas"/>
          <w:sz w:val="16"/>
        </w:rPr>
        <w:t>nsform .25s;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@media (min-width: 901px) { .shl__item.is-active .shl__name { transform: translateX(18px);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.shl__desc { display: grid; grid-template-rows: 0fr; transition: grid-template-rows .35s;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.shl__item.is-active .shl__desc { grid-template-rows: </w:t>
      </w:r>
      <w:r>
        <w:rPr>
          <w:rFonts w:ascii="Consolas" w:hAnsi="Consolas" w:cs="Consolas"/>
          <w:sz w:val="16"/>
        </w:rPr>
        <w:t>1fr;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.shl__desc &gt; div { overflow: hidden;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.shl__desc p { max-width: 48ch; font-size: 18px; padding-bottom: 6px;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.shl__desc p + p { font-weight: 600; padding-bottom: 14px; margin-top: 8px;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.shl__stage { position: sticky; top: calc(var(--head) + </w:t>
      </w:r>
      <w:r>
        <w:rPr>
          <w:rFonts w:ascii="Consolas" w:hAnsi="Consolas" w:cs="Consolas"/>
          <w:sz w:val="16"/>
        </w:rPr>
        <w:t>24px);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.shl__frame { position: relative; aspect-ratio: 4 / 5; max-height: calc(100svh - var(--head) - var(--ticker) - 64px); width: 100%; border: 4px solid var(--line); box-shadow: 10px 10px 0 0 var(--shadow); background: var(--black); overflow: hidden; </w:t>
      </w:r>
      <w:r>
        <w:rPr>
          <w:rFonts w:ascii="Consolas" w:hAnsi="Consolas" w:cs="Consolas"/>
          <w:sz w:val="16"/>
        </w:rPr>
        <w: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.shl__frame .img { position: absolute; inset: 0; opacity: 0; transition: opacity .5s;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.shl__frame .img.is-on { opacity: 1;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---------- 05 hazards: full-bleed photo stage with outline type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.sec--stage { padding-bottom: 0;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.hz { pos</w:t>
      </w:r>
      <w:r>
        <w:rPr>
          <w:rFonts w:ascii="Consolas" w:hAnsi="Consolas" w:cs="Consolas"/>
          <w:sz w:val="16"/>
        </w:rPr>
        <w:t>ition: relative;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.hz__stage { position: sticky; top: var(--head); height: var(--stage-h); min-height: 420px; overflow: hidden; border: 4px solid var(--line); background: var(--black);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.hz__layer { position: absolute; inset: 0; opacity: 0; visibility: h</w:t>
      </w:r>
      <w:r>
        <w:rPr>
          <w:rFonts w:ascii="Consolas" w:hAnsi="Consolas" w:cs="Consolas"/>
          <w:sz w:val="16"/>
        </w:rPr>
        <w:t>idden; transition: opacity .7s, visibility 0s .7s;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.hz__layer.is-on { opacity: 1; visibility: visible; transition: opacity .7s, visibility 0s;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.hz__layer .img { position: absolute; inset: 0;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.hz__shade { position: absolute; inset: 0; background: </w:t>
      </w:r>
      <w:r>
        <w:rPr>
          <w:rFonts w:ascii="Consolas" w:hAnsi="Consolas" w:cs="Consolas"/>
          <w:sz w:val="16"/>
        </w:rPr>
        <w:t>rgba(0, 0, 0, .45);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.hz__word { position: absolute; left: clamp(16px, 2.6vw, 40px); top: clamp(20px, 5%, 56px); right: clamp(16px, 2.6vw, 40px); font: 400 clamp(64px, 15vw, 260px)/.88 var(--f-display); text-transform: uppercase; letter-spacing: -.01em; c</w:t>
      </w:r>
      <w:r>
        <w:rPr>
          <w:rFonts w:ascii="Consolas" w:hAnsi="Consolas" w:cs="Consolas"/>
          <w:sz w:val="16"/>
        </w:rPr>
        <w:t>olor: transparent; -webkit-text-stroke: 3px var(--ice); transform: translateY(24px); transition: transform .7s;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.hz__layer.is-on .hz__word { transform: none;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.hz__card { position: absolute; right: clamp(16px, 2.6vw, 40px); bottom: clamp(16px, 2.6vw, 40</w:t>
      </w:r>
      <w:r>
        <w:rPr>
          <w:rFonts w:ascii="Consolas" w:hAnsi="Consolas" w:cs="Consolas"/>
          <w:sz w:val="16"/>
        </w:rPr>
        <w:t>px); width: min(460px, calc(100% - 2 * clamp(16px, 2.6vw, 40px))); padding: clamp(16px, 2vw, 26px); background: var(--black); color: var(--ice); border: 4px solid var(--ice); box-shadow: 8px 8px 0 var(--ocean);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.hz__card h3 { font: 400 clamp(26px, 2.6vw,</w:t>
      </w:r>
      <w:r>
        <w:rPr>
          <w:rFonts w:ascii="Consolas" w:hAnsi="Consolas" w:cs="Consolas"/>
          <w:sz w:val="16"/>
        </w:rPr>
        <w:t xml:space="preserve"> 38px)/1 var(--f-display); text-transform: uppercase; margin-bottom: 8px;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lastRenderedPageBreak/>
        <w:t>.hz__card ul { list-style: none; margin-top: 12px; display: grid; gap: 6px; font-weight: 600;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.hz__card li::before { content: ""; display: inline-block; width: 10px; height: 10px</w:t>
      </w:r>
      <w:r>
        <w:rPr>
          <w:rFonts w:ascii="Consolas" w:hAnsi="Consolas" w:cs="Consolas"/>
          <w:sz w:val="16"/>
        </w:rPr>
        <w:t>; margin-right: 10px; background: var(--ocean); border: 2px solid var(--ice);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.hz__count { position: absolute; z-index: 2; left: clamp(16px, 2.6vw, 40px); bottom: clamp(16px, 2.6vw, 40px); padding: 8px 14px; background: var(--ice); color: var(--black); b</w:t>
      </w:r>
      <w:r>
        <w:rPr>
          <w:rFonts w:ascii="Consolas" w:hAnsi="Consolas" w:cs="Consolas"/>
          <w:sz w:val="16"/>
        </w:rPr>
        <w:t>order: 3px solid var(--black); box-shadow: 4px 4px 0 var(--black); font: 400 clamp(22px, 2.4vw, 32px)/1 var(--f-display);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.hz__card, .st__card { max-height: calc(var(--stage-h) - 150px); overflow: auto;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.hz__steps { margin-top: calc(-1 * var(--stage-h)</w:t>
      </w:r>
      <w:r>
        <w:rPr>
          <w:rFonts w:ascii="Consolas" w:hAnsi="Consolas" w:cs="Consolas"/>
          <w:sz w:val="16"/>
        </w:rPr>
        <w:t>); position: relative; pointer-events: none;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.hz__step { height: 90svh;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.sec--stage .sec__head { margin-bottom: clamp(32px, 5vw, 64px);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.sec--stage-end { padding-bottom: clamp(48px, 6vw, 80px);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---------- 06 records: count-up tiles ---------- </w:t>
      </w:r>
      <w:r>
        <w:rPr>
          <w:rFonts w:ascii="Consolas" w:hAnsi="Consolas" w:cs="Consolas"/>
          <w:sz w:val="16"/>
        </w:rPr>
        <w: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.rec { display: grid; grid-template-columns: repeat(3, minmax(0, 1fr)); gap: clamp(16px, 2.2vw, 32px);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.rec__tile { padding: clamp(18px, 2.4vw, 34px); border: 4px solid var(--black); box-shadow: 8px 8px 0 0 var(--black); display: flex; flex-direction:</w:t>
      </w:r>
      <w:r>
        <w:rPr>
          <w:rFonts w:ascii="Consolas" w:hAnsi="Consolas" w:cs="Consolas"/>
          <w:sz w:val="16"/>
        </w:rPr>
        <w:t xml:space="preserve"> column; justify-content: space-between; min-height: 300px;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.rec__tile--ocean { background: var(--ocean); color: var(--ice);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.rec__tile--ice { background: var(--ice); color: var(--black);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.rec__tile--black { background: var(--black); color: var(--ice</w:t>
      </w:r>
      <w:r>
        <w:rPr>
          <w:rFonts w:ascii="Consolas" w:hAnsi="Consolas" w:cs="Consolas"/>
          <w:sz w:val="16"/>
        </w:rPr>
        <w:t>); box-shadow: 8px 8px 0 0 var(--ocean);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.rec__num { font: 400 clamp(60px, 8.6vw, 140px)/.9 var(--f-display); letter-spacing: -.01em; font-variant-numeric: tabular-nums; white-space: nowrap;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.rec__unit { font-size: .42em; margin-left: .12em; letter-spa</w:t>
      </w:r>
      <w:r>
        <w:rPr>
          <w:rFonts w:ascii="Consolas" w:hAnsi="Consolas" w:cs="Consolas"/>
          <w:sz w:val="16"/>
        </w:rPr>
        <w:t>cing: 0;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.rec__label { margin-top: 18px; font: 700 clamp(18px, 1.8vw, 24px)/1.2 var(--f-body);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.rec__note { margin-top: 6px;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---------- 07 clubs: map + cards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.clubs { display: grid; grid-template-columns: minmax(0, 7fr) minmax(0, </w:t>
      </w:r>
      <w:r>
        <w:rPr>
          <w:rFonts w:ascii="Consolas" w:hAnsi="Consolas" w:cs="Consolas"/>
          <w:sz w:val="16"/>
        </w:rPr>
        <w:t>5fr); gap: clamp(24px, 4vw, 64px); align-items: start;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.clubs__map { position: sticky; top: calc(var(--head) + 24px);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.clubs__bar { display: flex; flex-wrap: wrap; align-items: center; gap: 14px 18px; margin-bottom: 20px;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#map { position: relative; z</w:t>
      </w:r>
      <w:r>
        <w:rPr>
          <w:rFonts w:ascii="Consolas" w:hAnsi="Consolas" w:cs="Consolas"/>
          <w:sz w:val="16"/>
        </w:rPr>
        <w:t>-index: 0; isolation: isolate; height: min(68svh, 640px); min-height: 360px; border: 4px solid var(--line); box-shadow: 10px 10px 0 0 var(--shadow); background: var(--ice); color: var(--black);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.map__fallback { padding: 24px; font-weight: 600;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.tiles-g</w:t>
      </w:r>
      <w:r>
        <w:rPr>
          <w:rFonts w:ascii="Consolas" w:hAnsi="Consolas" w:cs="Consolas"/>
          <w:sz w:val="16"/>
        </w:rPr>
        <w:t>rey { filter: grayscale(1) contrast(1.05);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.pin-wrap { background: none; border: 0;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.pin { display: block; width: 26px; height: 26px; background: var(--ocean); border: 4px solid var(--black); box-shadow: 4px 4px 0 var(--black); transition: transform .1</w:t>
      </w:r>
      <w:r>
        <w:rPr>
          <w:rFonts w:ascii="Consolas" w:hAnsi="Consolas" w:cs="Consolas"/>
          <w:sz w:val="16"/>
        </w:rPr>
        <w:t>5s;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.pin.is-active { background: var(--black); border-color: var(--ocean); transform: scale(1.3);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.pin.is-you { background: var(--ice); border-radius: 50%;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.leaflet-tooltip.pin-tip { border: 3px solid var(--black); border-radius: 0; background: </w:t>
      </w:r>
      <w:r>
        <w:rPr>
          <w:rFonts w:ascii="Consolas" w:hAnsi="Consolas" w:cs="Consolas"/>
          <w:sz w:val="16"/>
        </w:rPr>
        <w:t>var(--ice); color: var(--black); font: 700 13px/1.2 var(--f-body); box-shadow: 4px 4px 0 var(--black); padding: 6px 10px;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.leaflet-tooltip.pin-tip::before { display: none;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.club-list { display: grid; gap: clamp(16px, 2vw, 26px);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.club { display: bloc</w:t>
      </w:r>
      <w:r>
        <w:rPr>
          <w:rFonts w:ascii="Consolas" w:hAnsi="Consolas" w:cs="Consolas"/>
          <w:sz w:val="16"/>
        </w:rPr>
        <w:t>k; width: 100%; text-align: left; cursor: pointer; padding: clamp(16px, 2vw, 26px); transition: transform .12s, box-shadow .12s;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.club:hover { transform: translate(4px, 4px); box-shadow: 6px 6px 0 0 var(--shadow);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.club.is-active { background: var(--bl</w:t>
      </w:r>
      <w:r>
        <w:rPr>
          <w:rFonts w:ascii="Consolas" w:hAnsi="Consolas" w:cs="Consolas"/>
          <w:sz w:val="16"/>
        </w:rPr>
        <w:t>ack); color: var(--ice); border-color: var(--black); box-shadow: 10px 10px 0 0 var(--ice);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.sec--ocean .club.is-active { box-shadow: 10px 10px 0 0 var(--black);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.club h3 { font: 400 clamp(28px, 3vw, 42px)/1 var(--f-display); text-transform: uppercase; </w:t>
      </w:r>
      <w:r>
        <w:rPr>
          <w:rFonts w:ascii="Consolas" w:hAnsi="Consolas" w:cs="Consolas"/>
          <w:sz w:val="16"/>
        </w:rPr>
        <w:t>margin-bottom: 6px;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.club__meta { font-weight: 700; margin-bottom: 8px;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.club a { font-weight: 700;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---------- 08 stories: photo stage with pull statements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.st { position: relative;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.st__layer .st__shade { position: absolute; </w:t>
      </w:r>
      <w:r>
        <w:rPr>
          <w:rFonts w:ascii="Consolas" w:hAnsi="Consolas" w:cs="Consolas"/>
          <w:sz w:val="16"/>
        </w:rPr>
        <w:t>inset: 0; background: rgba(0, 0, 0, .45);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.st__layer { position: absolute; inset: 0;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.st__layer .img { position: absolute; inset: 0;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.st__pull { position: absolute; left: clamp(16px, 2.6vw, 40px); top: clamp(20px, 5%, 56px); right: clamp(16px, 2.6vw,</w:t>
      </w:r>
      <w:r>
        <w:rPr>
          <w:rFonts w:ascii="Consolas" w:hAnsi="Consolas" w:cs="Consolas"/>
          <w:sz w:val="16"/>
        </w:rPr>
        <w:t xml:space="preserve"> 40px); max-width: 16ch; font: italic 700 clamp(36px, 6.4vw, 110px)/.98 var(--f-accent); color: var(--ice); text-shadow: .03em .03em 0 var(--black);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.st__card { position: absolute; right: clamp(16px, 2.6vw, 40px); bottom: clamp(16px, 2.6vw, 40px); width:</w:t>
      </w:r>
      <w:r>
        <w:rPr>
          <w:rFonts w:ascii="Consolas" w:hAnsi="Consolas" w:cs="Consolas"/>
          <w:sz w:val="16"/>
        </w:rPr>
        <w:t xml:space="preserve"> min(500px, calc(100% - 2 * clamp(16px, 2.6vw, 40px))); padding: clamp(16px, 2vw, 26px); background: var(--ice); color: var(--black); border: 4px solid var(--black); box-shadow: 8px 8px 0 var(--ocean);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.st__card h3 { font: 400 clamp(26px, 2.6vw, 38px)/1 </w:t>
      </w:r>
      <w:r>
        <w:rPr>
          <w:rFonts w:ascii="Consolas" w:hAnsi="Consolas" w:cs="Consolas"/>
          <w:sz w:val="16"/>
        </w:rPr>
        <w:t>var(--f-display); text-transform: uppercase; margin-bottom: 6px;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.st__meta { font-weight: 700; margin-bottom: 8px;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.st__card a { font-weight: 700; display: inline-block; margin-top: 10px;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---------- 09 gallery: asymmetric mosaic + lightbox -----</w:t>
      </w:r>
      <w:r>
        <w:rPr>
          <w:rFonts w:ascii="Consolas" w:hAnsi="Consolas" w:cs="Consolas"/>
          <w:sz w:val="16"/>
        </w:rPr>
        <w: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.gal { --row: clamp(46px, 6.2vw, 92px); display: grid; grid-template-columns: repeat(12, minmax(0, 1fr)); grid-template-rows: repeat(12, var(--row)); gap: clamp(10px, 1.4vw, 20px);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lastRenderedPageBreak/>
        <w:t>.g { position: relative; display: block; padding: 0; cursor: poi</w:t>
      </w:r>
      <w:r>
        <w:rPr>
          <w:rFonts w:ascii="Consolas" w:hAnsi="Consolas" w:cs="Consolas"/>
          <w:sz w:val="16"/>
        </w:rPr>
        <w:t>nter; border: 4px solid var(--black); background: var(--black); box-shadow: 6px 6px 0 0 var(--black); overflow: hidden; transition: transform .12s, box-shadow .12s;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.g .img { position: absolute; inset: 0;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.g:hover, .g:focus-visible { transform: transla</w:t>
      </w:r>
      <w:r>
        <w:rPr>
          <w:rFonts w:ascii="Consolas" w:hAnsi="Consolas" w:cs="Consolas"/>
          <w:sz w:val="16"/>
        </w:rPr>
        <w:t>te(4px, 4px); box-shadow: 2px 2px 0 0 var(--black);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.g__cap { position: absolute; z-index: 4; left: 0; right: 0; bottom: 0; padding: 8px 12px; background: var(--ice); color: var(--black); border-top: 4px solid var(--black); font: 700 14px/1.2 var(--f-bod</w:t>
      </w:r>
      <w:r>
        <w:rPr>
          <w:rFonts w:ascii="Consolas" w:hAnsi="Consolas" w:cs="Consolas"/>
          <w:sz w:val="16"/>
        </w:rPr>
        <w:t>y); text-align: left; transform: translateY(101%); transition: transform .2s;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.g:hover .g__cap, .g:focus-visible .g__cap { transform: none;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.g1 { grid-column: 1 / 6; grid-row: 1 / 6;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.g2 { grid-column: 6 / 10; grid-row: 1 / 4;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.g3 { grid-column: 10</w:t>
      </w:r>
      <w:r>
        <w:rPr>
          <w:rFonts w:ascii="Consolas" w:hAnsi="Consolas" w:cs="Consolas"/>
          <w:sz w:val="16"/>
        </w:rPr>
        <w:t xml:space="preserve"> / 13; grid-row: 1 / 6;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.g4 { grid-column: 6 / 10; grid-row: 4 / 6;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.g5 { grid-column: 1 / 4; grid-row: 6 / 10;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.g6 { grid-column: 4 / 9; grid-row: 6 / 8;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.g7 { grid-column: 4 / 9; grid-row: 8 / 10;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.g8 { grid-column: 9 / 13; grid-row: 6 / 10;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.g9 { grid-column: 1 / 8; grid-row: 10 / 13;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.g10 { grid-column: 8 / 13; grid-row: 10 / 13;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.lb { position: fixed; inset: 0; z-index: 1100; background: rgba(0, 0, 0, .94); color: var(--ice); display: grid; grid-template-columns: auto minmax(0, 1fr) a</w:t>
      </w:r>
      <w:r>
        <w:rPr>
          <w:rFonts w:ascii="Consolas" w:hAnsi="Consolas" w:cs="Consolas"/>
          <w:sz w:val="16"/>
        </w:rPr>
        <w:t>uto; align-items: center; gap: clamp(8px, 2vw, 24px); padding: clamp(56px, 8vh, 80px) clamp(12px, 3vw, 40px) clamp(16px, 4vh, 40px);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.lb[hidden] { display: none;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.lb__fig { display: flex; flex-direction: column; gap: 12px; min-width: 0;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.lb__img { wi</w:t>
      </w:r>
      <w:r>
        <w:rPr>
          <w:rFonts w:ascii="Consolas" w:hAnsi="Consolas" w:cs="Consolas"/>
          <w:sz w:val="16"/>
        </w:rPr>
        <w:t>dth: 100%; aspect-ratio: 3 / 2; max-height: calc(100svh - 200px); border: 4px solid var(--ice); box-shadow: 10px 10px 0 0 var(--ocean);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.lb__img img { object-fit: contain; background: var(--black);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.lb__cap { font: 700 18px/1.3 var(--f-body);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.lb__btn { cursor: pointer; padding: 12px 16px; background: var(--ice); color: var(--black); border: 4px solid var(--black); box-shadow: 4px 4px 0 var(--ocean); font: 700 15px/1 var(--f-body);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.lb__btn:hover, .lb__btn:focus-visible { transform: translate</w:t>
      </w:r>
      <w:r>
        <w:rPr>
          <w:rFonts w:ascii="Consolas" w:hAnsi="Consolas" w:cs="Consolas"/>
          <w:sz w:val="16"/>
        </w:rPr>
        <w:t>(3px, 3px); box-shadow: 1px 1px 0 var(--ocean);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.lb__close { position: absolute; top: 14px; right: clamp(12px, 3vw, 40px);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---------- 10 news: stacked cards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.ncard { position: sticky; top: calc(var(--head) + 16px + var(--n, 0) * 18px</w:t>
      </w:r>
      <w:r>
        <w:rPr>
          <w:rFonts w:ascii="Consolas" w:hAnsi="Consolas" w:cs="Consolas"/>
          <w:sz w:val="16"/>
        </w:rPr>
        <w:t>); display: grid; grid-template-columns: minmax(0, 5fr) minmax(0, 7fr); margin-bottom: clamp(40px, 12vh, 140px);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.ncard .img { min-height: 260px; border-right: 4px solid var(--line);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.ncard__body { padding: clamp(18px, 2.4vw, 34px);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.ncard__meta { di</w:t>
      </w:r>
      <w:r>
        <w:rPr>
          <w:rFonts w:ascii="Consolas" w:hAnsi="Consolas" w:cs="Consolas"/>
          <w:sz w:val="16"/>
        </w:rPr>
        <w:t>splay: flex; flex-wrap: wrap; gap: 10px; margin-bottom: 12px;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.tag { display: inline-block; padding: 4px 10px; border: 3px solid var(--line); background: var(--black); color: var(--ice); font: 700 13px/1.2 var(--f-body);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.tag--date { background: var(--</w:t>
      </w:r>
      <w:r>
        <w:rPr>
          <w:rFonts w:ascii="Consolas" w:hAnsi="Consolas" w:cs="Consolas"/>
          <w:sz w:val="16"/>
        </w:rPr>
        <w:t>ocean);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.ncard h3 { font: 400 clamp(28px, 3.2vw, 46px)/1 var(--f-display); text-transform: uppercase; margin-bottom: 12px;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.ncard__src { margin-top: 14px; font-weight: 700; display: flex; flex-wrap: wrap; gap: 6px 18px;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.news-note { margin-top: 8px; </w:t>
      </w:r>
      <w:r>
        <w:rPr>
          <w:rFonts w:ascii="Consolas" w:hAnsi="Consolas" w:cs="Consolas"/>
          <w:sz w:val="16"/>
        </w:rPr>
        <w:t>font-weight: 600;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---------- 11 guidelines: stacked statements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.gl { list-style: none; border-top: 4px solid var(--line);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.gl li { display: grid; grid-template-columns: auto minmax(0, 1fr); gap: clamp(16px, 3vw, 48px); align-items: b</w:t>
      </w:r>
      <w:r>
        <w:rPr>
          <w:rFonts w:ascii="Consolas" w:hAnsi="Consolas" w:cs="Consolas"/>
          <w:sz w:val="16"/>
        </w:rPr>
        <w:t>aseline; padding: clamp(20px, 3vw, 40px) 0; border-bottom: 4px solid var(--line);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.gl__n { font: 400 clamp(40px, 6vw, 96px)/1 var(--f-display); color: var(--ocean);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.gl__t { font: 400 clamp(36px, 6.4vw, 110px)/.95 var(--f-display); text-transform: uppe</w:t>
      </w:r>
      <w:r>
        <w:rPr>
          <w:rFonts w:ascii="Consolas" w:hAnsi="Consolas" w:cs="Consolas"/>
          <w:sz w:val="16"/>
        </w:rPr>
        <w:t>rcase; transition: transform .25s;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.gl li:hover .gl__t { transform: translateX(14px);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.gl__d { margin-top: 10px; max-width: 54ch; font-size: 18px;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 footer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.foot { background: var(--black); color: var(--ice); border-top: 4</w:t>
      </w:r>
      <w:r>
        <w:rPr>
          <w:rFonts w:ascii="Consolas" w:hAnsi="Consolas" w:cs="Consolas"/>
          <w:sz w:val="16"/>
        </w:rPr>
        <w:t>px solid var(--ice); padding: clamp(48px, 6vw, 80px) var(--gutter) 28px;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.foot__top { display: flex; justify-content: space-between; align-items: flex-end; gap: 24px; flex-wrap: wrap;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.foot__top p { max-width: 52ch;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.foot .cta { border-color: var(--i</w:t>
      </w:r>
      <w:r>
        <w:rPr>
          <w:rFonts w:ascii="Consolas" w:hAnsi="Consolas" w:cs="Consolas"/>
          <w:sz w:val="16"/>
        </w:rPr>
        <w:t>ce);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.foot__mark { margin: clamp(28px, 4vw, 56px) 0 clamp(16px, 2vw, 28px); font: 400 13vw/.9 var(--f-display); text-transform: uppercase; white-space: nowrap; letter-spacing: -.01em; text-shadow: .03em .03em 0 var(--ocean);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.foot__mark em { font: ital</w:t>
      </w:r>
      <w:r>
        <w:rPr>
          <w:rFonts w:ascii="Consolas" w:hAnsi="Consolas" w:cs="Consolas"/>
          <w:sz w:val="16"/>
        </w:rPr>
        <w:t>ic 700 .92em/1 var(--f-accent); text-transform: none;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.foot__src { border-top: 4px solid var(--ice); padding-top: 20px;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.foot__src h2 { font: 400 28px/1 var(--f-display); text-transform: uppercase; margin-bottom: 12px;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.foot__src ol { padding-left: 2</w:t>
      </w:r>
      <w:r>
        <w:rPr>
          <w:rFonts w:ascii="Consolas" w:hAnsi="Consolas" w:cs="Consolas"/>
          <w:sz w:val="16"/>
        </w:rPr>
        <w:t>2px; columns: 2 320px; column-gap: 40px; font-size: 14px;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.foot__src li { margin-bottom: 6px; break-inside: avoid; overflow-wrap: anywhere;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lastRenderedPageBreak/>
        <w:t>/* ---------- responsive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@media (max-width: 1040px)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.index { display: block;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.index a { display: none;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.menu-btn { display: flex; align-items: center; justify-content: space-between; width: 100%; height: 100%; padding: 0 var(--gutter); border: 0; background: var(--black); color: var(--ice); font: 400 24px/1 var(--f-display); </w:t>
      </w:r>
      <w:r>
        <w:rPr>
          <w:rFonts w:ascii="Consolas" w:hAnsi="Consolas" w:cs="Consolas"/>
          <w:sz w:val="16"/>
        </w:rPr>
        <w:t>text-transform: uppercase; letter-spacing: .03em; cursor: pointer;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.menu-btn span { font-size: 30px; transition: transform .2s;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.menu-btn.is-open span { transform: rotate(45deg);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@media (min-width: 1041px) { .overlay { display: none;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@media (max-width: 900px)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.hist, .tech, .shl, .clubs { grid-template-columns: 1fr;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.hist__side { top: var(--head); z-index: 6; margin: 0 calc(-1 * var(--gutter)); padding: 10px var(--gutter); background: var(--bg); border-bottom: 4px solid var(--li</w:t>
      </w:r>
      <w:r>
        <w:rPr>
          <w:rFonts w:ascii="Consolas" w:hAnsi="Consolas" w:cs="Consolas"/>
          <w:sz w:val="16"/>
        </w:rPr>
        <w:t>ne);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.hist__plate { display: flex; align-items: center; gap: 16px; padding: 8px 14px; box-shadow: none;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.hist__year { font-size: clamp(64px, 20vw, 110px);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.hist__era { margin: 0; min-height: 0; flex: 1;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.hist__dots { display: none;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.tec</w:t>
      </w:r>
      <w:r>
        <w:rPr>
          <w:rFonts w:ascii="Consolas" w:hAnsi="Consolas" w:cs="Consolas"/>
          <w:sz w:val="16"/>
        </w:rPr>
        <w:t>h__stage { order: 0; top: var(--head); z-index: 6; margin: 0 calc(-1 * var(--gutter)); padding: 10px var(--gutter); background: var(--bg);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.tech__frame { aspect-ratio: 16 / 9; max-height: 36svh;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.tech__num { font-size: clamp(72px, 22vw, 120px);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r>
        <w:rPr>
          <w:rFonts w:ascii="Consolas" w:hAnsi="Consolas" w:cs="Consolas"/>
          <w:sz w:val="16"/>
        </w:rPr>
        <w:t xml:space="preserve"> .step { min-height: 60svh;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.shl__stage { position: relative; top: 0; order: -1;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.shl__frame { aspect-ratio: 4 / 3;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.clubs__map { position: relative; top: 0;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#map { height: 52svh;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.types { flex-direction: column; height: auto; min-height: 0;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.type { flex: none; height: 96px; border-right: 0; border-bottom: 4px solid var(--black); transition: height .45s cubic-bezier(.7, 0, .2, 1);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.type:last-child { border-bottom: 0;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r>
        <w:rPr>
          <w:rFonts w:ascii="Consolas" w:hAnsi="Consolas" w:cs="Consolas"/>
          <w:sz w:val="16"/>
        </w:rPr>
        <w:t>type.is-active { height: 560px;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.type__vlabel { align-items: center; justify-content: flex-start; padding-left: 16px;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.type__btn { writing-mode: horizontal-tb; transform: none; margin: 0; padding: 12px 16px;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.rec { grid-template-columns: repeat</w:t>
      </w:r>
      <w:r>
        <w:rPr>
          <w:rFonts w:ascii="Consolas" w:hAnsi="Consolas" w:cs="Consolas"/>
          <w:sz w:val="16"/>
        </w:rPr>
        <w:t>(2, minmax(0, 1fr));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.rec__tile { min-height: 240px;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.ncard { position: relative; top: 0; grid-template-columns: 1fr; margin-bottom: 40px;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.ncard .img { min-height: 0; aspect-ratio: 3 / 2; border-right: 0; border-bottom: 4px solid var(--line); </w:t>
      </w:r>
      <w:r>
        <w:rPr>
          <w:rFonts w:ascii="Consolas" w:hAnsi="Consolas" w:cs="Consolas"/>
          <w:sz w:val="16"/>
        </w:rPr>
        <w: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.hz__word { font-size: clamp(48px, 14vw, 100px);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.hz__card, .st__card { width: auto; left: clamp(16px, 2.6vw, 40px); bottom: 16px; font-size: 15px; line-height: 1.4; padding: 14px;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.hz__card h3, .st__card h3 { font-size: 24px;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.hz__card ul </w:t>
      </w:r>
      <w:r>
        <w:rPr>
          <w:rFonts w:ascii="Consolas" w:hAnsi="Consolas" w:cs="Consolas"/>
          <w:sz w:val="16"/>
        </w:rPr>
        <w:t>{ gap: 4px;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.hz__count { left: 16px; right: auto; top: 16px; bottom: auto;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.hz__word { top: 68px;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.hz__layer .img.is-missing::after { left: auto; right: 12px; top: 12px; bottom: auto; transform: none;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.st__pull { font-size: clamp(32px, 9vw,</w:t>
      </w:r>
      <w:r>
        <w:rPr>
          <w:rFonts w:ascii="Consolas" w:hAnsi="Consolas" w:cs="Consolas"/>
          <w:sz w:val="16"/>
        </w:rPr>
        <w:t xml:space="preserve"> 60px);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.gal { grid-template-columns: repeat(2, minmax(0, 1fr)); grid-template-rows: none; grid-auto-rows: 42vw;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.g1, .g2, .g3, .g4, .g5, .g6, .g7, .g8, .g9, .g10 { grid-column: auto; grid-row: auto;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.g1, .g6, .g9 { grid-column: 1 / -1;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.lb</w:t>
      </w:r>
      <w:r>
        <w:rPr>
          <w:rFonts w:ascii="Consolas" w:hAnsi="Consolas" w:cs="Consolas"/>
          <w:sz w:val="16"/>
        </w:rPr>
        <w:t xml:space="preserve"> { grid-template-columns: 1fr; grid-template-rows: 1fr auto;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.lb__prev, .lb__next { position: absolute; bottom: 14px;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.lb__prev { left: 12px;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.lb__next { right: 12px;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@media (max-width: 640px)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.strip__left { display: none;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.strip { justify-content: flex-end;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.hero__facts div { padding: 8px 12px;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.hero__facts div:nth-child(n + 2) { display: none;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.cta { padding: 14px 16px;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.dl div { grid-template-columns: 1fr; gap: 0;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.gl li { grid-template-columns: 1fr; gap: 6px;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@media (prefers-reduced-motion: reduce)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.ticker__track { animation: none;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 transition-duration: .01ms !important;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w:t>
      </w:r>
    </w:p>
    <w:p w:rsidR="00F57657" w:rsidRDefault="006A61B8">
      <w:pPr>
        <w:rPr>
          <w:rFonts w:hint="eastAsia"/>
        </w:rPr>
      </w:pPr>
      <w:r>
        <w:br w:type="page"/>
      </w:r>
    </w:p>
    <w:p w:rsidR="00F57657" w:rsidRDefault="006A61B8">
      <w:pPr>
        <w:pBdr>
          <w:top w:val="single" w:sz="12" w:space="0" w:color="000000"/>
          <w:left w:val="single" w:sz="12" w:space="0" w:color="000000"/>
          <w:bottom w:val="single" w:sz="12" w:space="0" w:color="000000"/>
          <w:right w:val="single" w:sz="12" w:space="0" w:color="000000"/>
        </w:pBdr>
        <w:shd w:val="clear" w:color="auto" w:fill="F2F8FB"/>
        <w:spacing w:before="240" w:after="0"/>
        <w:rPr>
          <w:rFonts w:hint="eastAsia"/>
        </w:rPr>
      </w:pPr>
      <w:r>
        <w:rPr>
          <w:rFonts w:ascii="Anton" w:hAnsi="Anton" w:cs="Anton"/>
          <w:b/>
          <w:sz w:val="20"/>
        </w:rPr>
        <w:lastRenderedPageBreak/>
        <w:t>JAVASCRIPT</w:t>
      </w:r>
    </w:p>
    <w:p w:rsidR="00F57657" w:rsidRDefault="006A61B8">
      <w:pPr>
        <w:spacing w:before="40" w:after="80"/>
        <w:rPr>
          <w:rFonts w:hint="eastAsia"/>
        </w:rPr>
      </w:pPr>
      <w:r>
        <w:rPr>
          <w:rFonts w:ascii="Anton" w:hAnsi="Anton" w:cs="Anton"/>
          <w:b/>
          <w:sz w:val="18"/>
        </w:rPr>
        <w:t>script.js</w:t>
      </w:r>
      <w:r>
        <w:rPr>
          <w:rFonts w:cs="Space Grotesk"/>
          <w:i/>
          <w:sz w:val="18"/>
        </w:rPr>
        <w:t xml:space="preserve">  —  All content (DATA object), rendering and interactivity</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Alpine Ascents: script.js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1. DATA        all site content lives in this one object (edit text here)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2. Helper</w:t>
      </w:r>
      <w:r>
        <w:rPr>
          <w:rFonts w:ascii="Consolas" w:hAnsi="Consolas" w:cs="Consolas"/>
          <w:sz w:val="16"/>
        </w:rPr>
        <w:t>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3. Renderers   build each section from DATA</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4. Interactions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5. Motion      loader, hero scroll, smooth scroll</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6. Boot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Images: put files in assets/images/&lt;section&gt;/&lt;name&gt;.jpg (or .png / .webp).</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Until a file exists, a labelled placeholder</w:t>
      </w:r>
      <w:r>
        <w:rPr>
          <w:rFonts w:ascii="Consolas" w:hAnsi="Consolas" w:cs="Consolas"/>
          <w:sz w:val="16"/>
        </w:rPr>
        <w:t xml:space="preserve"> shows the exact name to use.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(function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'use strict';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1. DATA</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r>
        <w:rPr>
          <w:rFonts w:ascii="Consolas" w:hAnsi="Consolas" w:cs="Consolas"/>
          <w:sz w:val="16"/>
        </w:rPr>
        <w:t>==================================================== */</w:t>
      </w:r>
    </w:p>
    <w:p w:rsidR="00F57657" w:rsidRDefault="006A61B8">
      <w:pPr>
        <w:spacing w:before="240" w:after="80"/>
        <w:rPr>
          <w:rFonts w:hint="eastAsia"/>
        </w:rPr>
      </w:pPr>
      <w:r>
        <w:rPr>
          <w:rFonts w:ascii="Anton" w:hAnsi="Anton" w:cs="Anton"/>
          <w:b/>
          <w:sz w:val="26"/>
        </w:rPr>
        <w:t>1. DATA</w:t>
      </w:r>
    </w:p>
    <w:p w:rsidR="00F57657" w:rsidRDefault="006A61B8">
      <w:pPr>
        <w:spacing w:after="80"/>
        <w:rPr>
          <w:rFonts w:hint="eastAsia"/>
        </w:rPr>
      </w:pPr>
      <w:r>
        <w:rPr>
          <w:rFonts w:ascii="Bodoni Moda" w:hAnsi="Bodoni Moda" w:cs="Bodoni Moda"/>
          <w:i/>
          <w:color w:val="0B5ED7"/>
          <w:sz w:val="18"/>
        </w:rPr>
        <w:t>All site content lives in this one object — edit text here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DATA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history: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year: 1786, era: "The first ascents", title: "The first ascent of Mont Blanc",</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text: "On 8 August 1786, Jacques Balmat and Michel-Gabriel Paccard reached the summit of Mont Blanc, the highest peak in the Alps. A prize offered by the scientist Horace-Bénédict de Saussure had encouraged the attempt. Many people date the beginni</w:t>
      </w:r>
      <w:r>
        <w:rPr>
          <w:rFonts w:ascii="Consolas" w:hAnsi="Consolas" w:cs="Consolas"/>
          <w:sz w:val="16"/>
        </w:rPr>
        <w:t>ng of mountaineering as a sport to this climb.",</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facts: ["Summit height: over 4,800 m", "Route: from Chamonix, France"],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slot: "history/01-mont-blanc-first-ascent", alt: "Old print of Mont Blanc rising above the Chamonix valley"</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year: 1854, era: "The Golden Age of alpinism", title: "The Golden Age of alpinism",</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text: "Between 1854 and 1865, climbers, many of them British, made the first ascents of most of the great Alpine summits. The Alpine Club, the world's</w:t>
      </w:r>
      <w:r>
        <w:rPr>
          <w:rFonts w:ascii="Consolas" w:hAnsi="Consolas" w:cs="Consolas"/>
          <w:sz w:val="16"/>
        </w:rPr>
        <w:t xml:space="preserve"> first mountaineering club, was founded in London in 1857. The age ended in July 1865 with the first ascent of the Matterhorn, when four members of the party of seven died on the descent.",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facts: ["Alpine Club founded: 1857", "Matterhorn first cli</w:t>
      </w:r>
      <w:r>
        <w:rPr>
          <w:rFonts w:ascii="Consolas" w:hAnsi="Consolas" w:cs="Consolas"/>
          <w:sz w:val="16"/>
        </w:rPr>
        <w:t>mbed: 14 July 1865"],</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slot: "history/02-golden-age-alpine", alt: "Nineteenth-century climbers on an Alpine glacier with the Matterhorn behind"</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year: 1921, era: "Into the Himalaya", title: "Early Himalayan expeditions",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r>
        <w:rPr>
          <w:rFonts w:ascii="Consolas" w:hAnsi="Consolas" w:cs="Consolas"/>
          <w:sz w:val="16"/>
        </w:rPr>
        <w:t xml:space="preserve">    text: "In 1921 a British reconnaissance expedition explored a way toward Mount Everest. In 1922, climbers using bottled oxygen reached over 8,300 m. In June 1924, George Mallory and Andrew Irvine disappeared high on the mountain, and historians still d</w:t>
      </w:r>
      <w:r>
        <w:rPr>
          <w:rFonts w:ascii="Consolas" w:hAnsi="Consolas" w:cs="Consolas"/>
          <w:sz w:val="16"/>
        </w:rPr>
        <w:t>ebate whether they reached the summit.",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facts: ["1921: first Everest reconnaissance", "1924: Mallory and Irvine disappear near the summit"],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slot: "history/03-early-himalayan-expedition", alt: "An early Himalayan expedition with porters an</w:t>
      </w:r>
      <w:r>
        <w:rPr>
          <w:rFonts w:ascii="Consolas" w:hAnsi="Consolas" w:cs="Consolas"/>
          <w:sz w:val="16"/>
        </w:rPr>
        <w:t>d tents"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year: 1953, era: "The Everest era", title: "The Everest era",</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text: "On 29 May 1953, Edmund Hillary and Tenzing Norgay made the first confirmed ascent of Mount Everest, on a British expedition led by John Hunt. By </w:t>
      </w:r>
      <w:r>
        <w:rPr>
          <w:rFonts w:ascii="Consolas" w:hAnsi="Consolas" w:cs="Consolas"/>
          <w:sz w:val="16"/>
        </w:rPr>
        <w:t>1964 all fourteen of the world's eight-thousanders had been climbed. In 1978, Reinhold Messner and Peter Habeler reached the summit of Everest without supplemental oxygen, showing that it could be done.",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facts: ["First Everest ascent: 29 May 1953"</w:t>
      </w:r>
      <w:r>
        <w:rPr>
          <w:rFonts w:ascii="Consolas" w:hAnsi="Consolas" w:cs="Consolas"/>
          <w:sz w:val="16"/>
        </w:rPr>
        <w:t>, "All 14 eight-thousanders first climbed: 1950 to 1964", "First Everest ascent without oxygen: 1978"],</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slot: "history/04-everest-1953-era", alt: "Mid-twentieth-century expedition climbers high on Everest"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year: 1980, era: "The 1980s to today", title: "Light, fast and modern",</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text: "In recent decades, small teams have increasingly climbed fast and light, carrying little and skipping fixed camps. In 1986, Reinhold Messner became the first per</w:t>
      </w:r>
      <w:r>
        <w:rPr>
          <w:rFonts w:ascii="Consolas" w:hAnsi="Consolas" w:cs="Consolas"/>
          <w:sz w:val="16"/>
        </w:rPr>
        <w:t>son to climb all fourteen eight-thousanders. In 2019, Nirmal Purja climbed all fourteen in six months and six days.",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facts: ["First to climb all 14: Messner, 1986", "All 14 in 6 months and 6 days: Purja, 2019"],</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slot: "history/05-modern-al</w:t>
      </w:r>
      <w:r>
        <w:rPr>
          <w:rFonts w:ascii="Consolas" w:hAnsi="Consolas" w:cs="Consolas"/>
          <w:sz w:val="16"/>
        </w:rPr>
        <w:t>pine-style", alt: "A modern climber on a snow ridge in light modern gear"</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lastRenderedPageBreak/>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types: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name: "Alpine climbing",</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text: "Climbing big mountain routes over mixed ground of snow, ice and rock. Climbers usually go fast a</w:t>
      </w:r>
      <w:r>
        <w:rPr>
          <w:rFonts w:ascii="Consolas" w:hAnsi="Consolas" w:cs="Consolas"/>
          <w:sz w:val="16"/>
        </w:rPr>
        <w:t>nd light, often reaching the summit and returning in one push or a few days.",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facts: [["Terrain", "Snow, ice and rock at altitude"], ["Gear", "Ice axe, crampons, rope, harness, helmet"], ["Example", "Matterhorn and Eiger, Alps"]],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slot: "t</w:t>
      </w:r>
      <w:r>
        <w:rPr>
          <w:rFonts w:ascii="Consolas" w:hAnsi="Consolas" w:cs="Consolas"/>
          <w:sz w:val="16"/>
        </w:rPr>
        <w:t>ypes/01-alpine-climbing", alt: "Climbers on a snow and rock ridge in the Alps"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name: "Rock climbing",</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text: "Climbing cliffs and crags using the rock's own holds, with a rope and protection to stop a fall. Routes range from short single pitches to walls that take days.",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facts: [["Terrain", "Cliffs, crags and big walls"], ["Gear", "Rope, ha</w:t>
      </w:r>
      <w:r>
        <w:rPr>
          <w:rFonts w:ascii="Consolas" w:hAnsi="Consolas" w:cs="Consolas"/>
          <w:sz w:val="16"/>
        </w:rPr>
        <w:t>rness, helmet, nuts and cams, climbing shoes"], ["Example", "El Capitan, Yosemite, USA"]],</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slot: "types/02-rock-climbing", alt: "A climber on a steep granite wall"</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name: "Ice climbing",</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text: "Climbing frozen waterfalls, glacier ice and steep snow with an ice tool in each hand and spikes on the boots. Ice conditions change with the temperature, so timing matters.",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facts: [["Terrain", "Frozen waterfalls and glacier ice"], </w:t>
      </w:r>
      <w:r>
        <w:rPr>
          <w:rFonts w:ascii="Consolas" w:hAnsi="Consolas" w:cs="Consolas"/>
          <w:sz w:val="16"/>
        </w:rPr>
        <w:t>["Gear", "Two ice tools, crampons, ice screws, helmet"], ["Example", "Rjukan, Norway"]],</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slot: "types/03-ice-climbing", alt: "A climber with two ice axes on a frozen waterfall"</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name: "Expedition climbing",</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text: "Cl</w:t>
      </w:r>
      <w:r>
        <w:rPr>
          <w:rFonts w:ascii="Consolas" w:hAnsi="Consolas" w:cs="Consolas"/>
          <w:sz w:val="16"/>
        </w:rPr>
        <w:t>imbing the world's great mountains over weeks or months. Teams build a chain of camps, climb high and return to sleep low to acclimatise, and use supplemental oxygen on the highest peaks.",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facts: [["Terrain", "Great ranges above 6,000 m"], ["Gear"</w:t>
      </w:r>
      <w:r>
        <w:rPr>
          <w:rFonts w:ascii="Consolas" w:hAnsi="Consolas" w:cs="Consolas"/>
          <w:sz w:val="16"/>
        </w:rPr>
        <w:t>, "Fixed ropes, high camps, oxygen on the highest peaks"], ["Example", "Everest and K2, Himalaya and Karakoram"]],</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slot: "types/04-expedition-climbing", alt: "An expedition team climbing a high-altitude peak"</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techniques: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title: "Route finding",</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text: "Study the mountain before you climb it, using photos, maps, guidebooks and the day's conditions. Choose a line, find the hardest section, and note where you can escape.",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points: ["Read the terrain</w:t>
      </w:r>
      <w:r>
        <w:rPr>
          <w:rFonts w:ascii="Consolas" w:hAnsi="Consolas" w:cs="Consolas"/>
          <w:sz w:val="16"/>
        </w:rPr>
        <w:t>: ridges, gullies, glaciers and cliff bands", "Know your turnaround time before you leave", "Recheck the route as you climb, because conditions change"],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watch: "Following footprints or a line of ropes without checking where they lead.",</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sl</w:t>
      </w:r>
      <w:r>
        <w:rPr>
          <w:rFonts w:ascii="Consolas" w:hAnsi="Consolas" w:cs="Consolas"/>
          <w:sz w:val="16"/>
        </w:rPr>
        <w:t>ot: "techniques/01-route-finding", alt: "A climber studying a mountain ridge to plan a route"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title: "Anchoring",</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text: "An anchor is the point that everything hangs from. Build it from solid pieces of rock, ice or snow, an</w:t>
      </w:r>
      <w:r>
        <w:rPr>
          <w:rFonts w:ascii="Consolas" w:hAnsi="Consolas" w:cs="Consolas"/>
          <w:sz w:val="16"/>
        </w:rPr>
        <w:t>d make it redundant so that one failure does not mean disaster.",</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points: ["Use at least two independent, solid placements", "Share the load between the pieces", "Test the anchor before you trust it"],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watch: "Relying on a single piece, or one placed in loose rock or rotten ice.",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slot: "techniques/02-anchoring", alt: "Close-up of climbing protection placed in a rock crack"</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title: "Belaying",</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text: "Belayi</w:t>
      </w:r>
      <w:r>
        <w:rPr>
          <w:rFonts w:ascii="Consolas" w:hAnsi="Consolas" w:cs="Consolas"/>
          <w:sz w:val="16"/>
        </w:rPr>
        <w:t>ng manages the rope so that a fall is stopped short. The belayer's attention matters as much as the device in their hands.",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points: ["Keep a brake hand on the rope at all times", "Agree clear signals with your partner", "Check knots, harness and d</w:t>
      </w:r>
      <w:r>
        <w:rPr>
          <w:rFonts w:ascii="Consolas" w:hAnsi="Consolas" w:cs="Consolas"/>
          <w:sz w:val="16"/>
        </w:rPr>
        <w:t>evice together before every climb"],</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watch: "Distraction, or slack left in the system.",</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slot: "techniques/03-belaying", alt: "A belayer feeding rope to a climber above"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title: "Rappelling",</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text: "Sliding d</w:t>
      </w:r>
      <w:r>
        <w:rPr>
          <w:rFonts w:ascii="Consolas" w:hAnsi="Consolas" w:cs="Consolas"/>
          <w:sz w:val="16"/>
        </w:rPr>
        <w:t>own a rope is a fast way off a mountain, and also where many accidents happen, often at the end of a long, tiring day.",</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points: ["Check the anchor and tie knots in the rope ends", "Add a backup, such as a friction hitch, below the device", "Test t</w:t>
      </w:r>
      <w:r>
        <w:rPr>
          <w:rFonts w:ascii="Consolas" w:hAnsi="Consolas" w:cs="Consolas"/>
          <w:sz w:val="16"/>
        </w:rPr>
        <w:t>he system before you lean back on it"],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watch: "Rushing at the anchor when you are tired.",</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slot: "techniques/04-rappelling", alt: "A climber rappelling down a rock face"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shelter: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lastRenderedPageBreak/>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name: "Mountain tent",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text: "A four-season mountain tent is built to shrug off wind and the weight of snow. Pitch it on flat, sheltered ground and guy it out well.",</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best: "Best for: camps on snow and glaciers.",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slot: "shelter/01-mountain-tent", alt: "A mountain tent pitched on snow"</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name: "Snow cave",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text: "Dug into a deep, stable snowdrift, a snow cave uses the snow itself as insulation. Keep a ventilation hole open and </w:t>
      </w:r>
      <w:r>
        <w:rPr>
          <w:rFonts w:ascii="Consolas" w:hAnsi="Consolas" w:cs="Consolas"/>
          <w:sz w:val="16"/>
        </w:rPr>
        <w:t>never dig where avalanches can reach.",</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best: "Best for: winter camps and emergencies where snow is deep.",</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slot: "shelter/02-snow-cave", alt: "The entrance to a snow cave"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name: "Bivouac",</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text: "A bivouac </w:t>
      </w:r>
      <w:r>
        <w:rPr>
          <w:rFonts w:ascii="Consolas" w:hAnsi="Consolas" w:cs="Consolas"/>
          <w:sz w:val="16"/>
        </w:rPr>
        <w:t>means sleeping out with minimal shelter, such as a bivy sack or, in an emergency, whatever you carry. It is light and fast, but exposed.",</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best: "Best for: fast climbs and unplanned nights out.",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slot: "shelter/03-bivouac", alt: "A climber </w:t>
      </w:r>
      <w:r>
        <w:rPr>
          <w:rFonts w:ascii="Consolas" w:hAnsi="Consolas" w:cs="Consolas"/>
          <w:sz w:val="16"/>
        </w:rPr>
        <w:t>in a bivy sack on a mountain ledge"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name: "Mountain hut",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text: "Huts run by alpine clubs and local operators offer beds and shelter high in the mountains, from simple refuges to staffed lodges. Book ahead in busy seasons."</w:t>
      </w:r>
      <w:r>
        <w:rPr>
          <w:rFonts w:ascii="Consolas" w:hAnsi="Consolas" w:cs="Consolas"/>
          <w:sz w:val="16"/>
        </w:rPr>
        <w: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best: "Best for: multi-day routes and treks in well-visited ranges.",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slot: "shelter/04-mountain-hut", alt: "A stone mountain hut in a high alpine landscape"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hazards: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name: "Avalanche",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text: "A slab of snow releases and slides down a slope, often triggered by the climber. Most avalanches that catch people happen on slopes of about 30 to 45 degrees, especially after heavy snowfall or wind.",</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todo: ["Read the avalanche bull</w:t>
      </w:r>
      <w:r>
        <w:rPr>
          <w:rFonts w:ascii="Consolas" w:hAnsi="Consolas" w:cs="Consolas"/>
          <w:sz w:val="16"/>
        </w:rPr>
        <w:t>etin before you go", "Carry a transceiver, probe and shovel, and practise with them", "Avoid steep slopes after heavy snow, wind or fast warming"],</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slot: "hazards/01-avalanche", alt: "An avalanche or an avalanche-prone snow slope"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name: "Crevasse",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text: "Crevasses are deep cracks in glacier ice, often hidden under a thin bridge of snow. A fall can cause serious injury or trap the climber.",</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todo: ["Travel roped up on glaciers", "Probe and test snow bridges b</w:t>
      </w:r>
      <w:r>
        <w:rPr>
          <w:rFonts w:ascii="Consolas" w:hAnsi="Consolas" w:cs="Consolas"/>
          <w:sz w:val="16"/>
        </w:rPr>
        <w:t>efore crossing", "Learn crevasse rescue before you need it"],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slot: "hazards/02-crevasse", alt: "A deep blue crevasse in a glacier"</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name: "Snow storm",</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text: "Storms and whiteouts cut visibility to a few metres, bring extreme wind and cold, and hide the route. Frostbite and hypothermia can develop quickly.",</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todo: ["Check the forecast and be ready to turn back", "Carry a map, compass and G</w:t>
      </w:r>
      <w:r>
        <w:rPr>
          <w:rFonts w:ascii="Consolas" w:hAnsi="Consolas" w:cs="Consolas"/>
          <w:sz w:val="16"/>
        </w:rPr>
        <w:t>PS and know how to use them", "Shelter early instead of moving on blind"],</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slot: "hazards/03-snow-storm", alt: "A snow storm and whiteout on a mountain"</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name: "High altitude",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text: "Air pressure falls with height, </w:t>
      </w:r>
      <w:r>
        <w:rPr>
          <w:rFonts w:ascii="Consolas" w:hAnsi="Consolas" w:cs="Consolas"/>
          <w:sz w:val="16"/>
        </w:rPr>
        <w:t>so every breath carries less oxygen. Altitude illness can strike from about 2,500 m, and above about 8,000 m, the death zone, the body cannot fully acclimatise.",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todo: ["Ascend gradually and rest to acclimatise", "Know the signs: headache, nausea,</w:t>
      </w:r>
      <w:r>
        <w:rPr>
          <w:rFonts w:ascii="Consolas" w:hAnsi="Consolas" w:cs="Consolas"/>
          <w:sz w:val="16"/>
        </w:rPr>
        <w:t xml:space="preserve"> confusion, breathlessness at rest", "If symptoms get worse, go down: descent is the treatment"],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slot: "hazards/04-high-altitude", alt: "A windswept summit ridge above the clouds"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records: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value: 8849, from: 0, fmt: "comma", suffix: " m", label: "Mount Everest", note: "The highest mountain above sea level, at the height agreed by Nepal and China in 2020.", tone: "ocean"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value: 8611, from: 0, fmt: "comma", suffix: " m", lab</w:t>
      </w:r>
      <w:r>
        <w:rPr>
          <w:rFonts w:ascii="Consolas" w:hAnsi="Consolas" w:cs="Consolas"/>
          <w:sz w:val="16"/>
        </w:rPr>
        <w:t>el: "K2", note: "The second highest mountain, on the Pakistan and China border.", tone: "ice"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value: 14, from: 0, fmt: "plain", suffix: "", label: "Eight-thousanders", note: "Peaks above 8,000 m, all in the Himalaya and Karakoram.", tone: "black</w:t>
      </w:r>
      <w:r>
        <w:rPr>
          <w:rFonts w:ascii="Consolas" w:hAnsi="Consolas" w:cs="Consolas"/>
          <w:sz w:val="16"/>
        </w:rPr>
        <w: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value: 1953, from: 1880, fmt: "plain", suffix: "", label: "First Everest ascent", note: "Edmund Hillary and Tenzing Norgay reached the summit on 29 May.", tone: "black"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lastRenderedPageBreak/>
        <w:t xml:space="preserve">      { value: 1975, from: 1900, fmt: "plain", suffix: "", label: "Firs</w:t>
      </w:r>
      <w:r>
        <w:rPr>
          <w:rFonts w:ascii="Consolas" w:hAnsi="Consolas" w:cs="Consolas"/>
          <w:sz w:val="16"/>
        </w:rPr>
        <w:t>t woman on Everest", note: "Junko Tabei of Japan reached the summit on 16 May.", tone: "ocean"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value: 1986, from: 1910, fmt: "plain", suffix: "", label: "All 14 eight-thousanders", note: "Reinhold Messner became the first person to climb them al</w:t>
      </w:r>
      <w:r>
        <w:rPr>
          <w:rFonts w:ascii="Consolas" w:hAnsi="Consolas" w:cs="Consolas"/>
          <w:sz w:val="16"/>
        </w:rPr>
        <w:t>l.", tone: "ice"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clubs: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name: "Alpine Club", city: "London", country: "United Kingdom", founded: 1857, lat: 51.5074, lng: -0.1278,</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region: "The Alps and mountain ranges worldwide", url: "https://www.alpine-club.org.</w:t>
      </w:r>
      <w:r>
        <w:rPr>
          <w:rFonts w:ascii="Consolas" w:hAnsi="Consolas" w:cs="Consolas"/>
          <w:sz w:val="16"/>
        </w:rPr>
        <w:t>uk",</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text: "The world's first mountaineering club, founded in London in 1857. Its members made many of the first ascents of the Golden Age of alpinism.",</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slot: "clubs/01-alps", alt: "The European Alps"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name: "Americ</w:t>
      </w:r>
      <w:r>
        <w:rPr>
          <w:rFonts w:ascii="Consolas" w:hAnsi="Consolas" w:cs="Consolas"/>
          <w:sz w:val="16"/>
        </w:rPr>
        <w:t>an Alpine Club", city: "Golden, Colorado", country: "United States", founded: 1902, lat: 39.7555, lng: -105.2211,</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region: "North America and beyond", url: "https://americanalpineclub.org",</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text: "A non-profit climbing organisation founded i</w:t>
      </w:r>
      <w:r>
        <w:rPr>
          <w:rFonts w:ascii="Consolas" w:hAnsi="Consolas" w:cs="Consolas"/>
          <w:sz w:val="16"/>
        </w:rPr>
        <w:t>n 1902 and based in Golden, Colorado. It works for climbers and for the protection of climbing areas.",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slot: "clubs/02-rocky-mountains-colorado", alt: "The Rocky Mountains in Colorado"</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name: "Alpine Club of Canada", city: "Canmore, Alberta", country: "Canada", founded: 1906, lat: 51.0884, lng: -115.3592,</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region: "The Canadian Rockies and Coast Mountains", url: "https://www.alpineclubofcanada.ca",</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text: "Founded in</w:t>
      </w:r>
      <w:r>
        <w:rPr>
          <w:rFonts w:ascii="Consolas" w:hAnsi="Consolas" w:cs="Consolas"/>
          <w:sz w:val="16"/>
        </w:rPr>
        <w:t xml:space="preserve"> 1906, the club promotes climbing and mountain safety and runs a network of huts in the Canadian Rockies.",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slot: "clubs/03-canadian-rockies", alt: "The Canadian Rockies"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name: "Nepal Mountaineering Association", city: "Kat</w:t>
      </w:r>
      <w:r>
        <w:rPr>
          <w:rFonts w:ascii="Consolas" w:hAnsi="Consolas" w:cs="Consolas"/>
          <w:sz w:val="16"/>
        </w:rPr>
        <w:t>hmandu", country: "Nepal", founded: 1973, lat: 27.7172, lng: 85.3240,</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region: "The Nepal Himalaya", url: "https://www.nepalmountaineering.org",</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text: "Nepal's national mountaineering association, founded on 1 November 1973. It provides clim</w:t>
      </w:r>
      <w:r>
        <w:rPr>
          <w:rFonts w:ascii="Consolas" w:hAnsi="Consolas" w:cs="Consolas"/>
          <w:sz w:val="16"/>
        </w:rPr>
        <w:t>bing training and rescue support and works on mountain safety and conservation.",</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slot: "clubs/04-himalaya-nepal", alt: "The Himalaya in Nepal"</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stories: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pull: "One expedition, one route, two people on the summit.",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title: "Everest, 1953", place: "Mount Everest, Nepal and Tibet", date: "29 May 1953", team: "British expedition led by John Hunt",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text: "A large, carefully organised Bri</w:t>
      </w:r>
      <w:r>
        <w:rPr>
          <w:rFonts w:ascii="Consolas" w:hAnsi="Consolas" w:cs="Consolas"/>
          <w:sz w:val="16"/>
        </w:rPr>
        <w:t>tish expedition set up a chain of camps up the mountain. Edmund Hillary and Tenzing Norgay, the second pair sent for the summit, reached the top on 29 May 1953. The news reached Britain in time for the coronation of Queen Elizabeth II on 2 June.",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r>
        <w:rPr>
          <w:rFonts w:ascii="Consolas" w:hAnsi="Consolas" w:cs="Consolas"/>
          <w:sz w:val="16"/>
        </w:rPr>
        <w:t>link: ["Read more", "https://en.wikipedia.org/wiki/1953_British_Mount_Everest_expedition"],</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slot: "stories/01-summit-team", alt: "A team of climbers standing on a summit"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pull: "She was buried by an avalanche, and still rea</w:t>
      </w:r>
      <w:r>
        <w:rPr>
          <w:rFonts w:ascii="Consolas" w:hAnsi="Consolas" w:cs="Consolas"/>
          <w:sz w:val="16"/>
        </w:rPr>
        <w:t>ched the top.",</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title: "Everest, 1975", place: "Mount Everest, Nepal", date: "16 May 1975", team: "Japanese Women's Everest Expedition",</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text: "Junko Tabei was part of an all-women Japanese team. Twelve days before the summit, an avalanche hit Camp II and buried her, and a Sherpa guide dug her out. She kept climbing, and on 16 May 1975 became the first woman to stand on the summit o</w:t>
      </w:r>
      <w:r>
        <w:rPr>
          <w:rFonts w:ascii="Consolas" w:hAnsi="Consolas" w:cs="Consolas"/>
          <w:sz w:val="16"/>
        </w:rPr>
        <w:t>f Mount Everest.",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link: ["Read more", "https://en.wikipedia.org/wiki/Junko_Tabei"],</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slot: "stories/02-base-camp", alt: "A busy expedition base camp with colourful tents"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pull: "Ten climbers stopped just short of th</w:t>
      </w:r>
      <w:r>
        <w:rPr>
          <w:rFonts w:ascii="Consolas" w:hAnsi="Consolas" w:cs="Consolas"/>
          <w:sz w:val="16"/>
        </w:rPr>
        <w:t>e top, to step onto it together.",</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title: "K2 in winter, 2021", place: "K2, Pakistan and China border", date: "16 January 2021", team: "Ten Nepali climbers from several teams",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text: "K2 had never been climbed in winter. On 16 January 2021,</w:t>
      </w:r>
      <w:r>
        <w:rPr>
          <w:rFonts w:ascii="Consolas" w:hAnsi="Consolas" w:cs="Consolas"/>
          <w:sz w:val="16"/>
        </w:rPr>
        <w:t xml:space="preserve"> ten Nepali climbers reached the summit together, the first winter ascent of the world's second highest mountain. Just below the top they paused, then walked the last steps as a group.",</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link: ["Read more", "https://en.wikipedia.org/wiki/K2"],</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r>
        <w:rPr>
          <w:rFonts w:ascii="Consolas" w:hAnsi="Consolas" w:cs="Consolas"/>
          <w:sz w:val="16"/>
        </w:rPr>
        <w:t xml:space="preserve">    slot: "stories/03-camp-at-dawn", alt: "Tents at dawn below a huge mountain"</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gallery: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slot: "gallery/01-summit-ridge", cap: "Summit ridge", alt: "A narrow summit ridge in snow"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lastRenderedPageBreak/>
        <w:t xml:space="preserve">      { slot: "gallery/02-glacier", cap: "</w:t>
      </w:r>
      <w:r>
        <w:rPr>
          <w:rFonts w:ascii="Consolas" w:hAnsi="Consolas" w:cs="Consolas"/>
          <w:sz w:val="16"/>
        </w:rPr>
        <w:t>Glacier", alt: "A glacier winding between peaks"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slot: "gallery/03-cloud-inversion", cap: "Above the clouds", alt: "Peaks rising above a sea of cloud"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slot: "gallery/04-night-sky", cap: "Night sky", alt: "Stars over a mountain camp" }</w:t>
      </w:r>
      <w:r>
        <w:rPr>
          <w:rFonts w:ascii="Consolas" w:hAnsi="Consolas" w:cs="Consolas"/>
          <w:sz w:val="16"/>
        </w:rPr>
        <w: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slot: "gallery/05-gear", cap: "Gear check", alt: "Climbing gear laid out on the snow"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slot: "gallery/06-camp", cap: "Camp", alt: "Tents pitched on a snowfield"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slot: "gallery/07-ice-wall", cap: "Ice wall", alt: "A steep wall</w:t>
      </w:r>
      <w:r>
        <w:rPr>
          <w:rFonts w:ascii="Consolas" w:hAnsi="Consolas" w:cs="Consolas"/>
          <w:sz w:val="16"/>
        </w:rPr>
        <w:t xml:space="preserve"> of blue ice"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slot: "gallery/08-climber-silhouette", cap: "Climber on the skyline", alt: "A climber silhouetted on a ridge"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slot: "gallery/09-valley-mist", cap: "Valley mist", alt: "Mist filling a mountain valley"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slot: "ga</w:t>
      </w:r>
      <w:r>
        <w:rPr>
          <w:rFonts w:ascii="Consolas" w:hAnsi="Consolas" w:cs="Consolas"/>
          <w:sz w:val="16"/>
        </w:rPr>
        <w:t>llery/10-snow-peak", cap: "Snow peak", alt: "A lone snow-covered peak"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news: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tag: "Climate", dateLabel: "September 2026", iso: "2026-09",</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title: "A Swiss glacier is declared extinct",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text: "Bella Tola Glacier, near Saint-Luc in Switzerland, was officially declared extinct in August 2026 after almost completely disappearing, following a thin winter snowpack and several summer heatwaves. Researchers at ETH Zurich and Vrije Univer</w:t>
      </w:r>
      <w:r>
        <w:rPr>
          <w:rFonts w:ascii="Consolas" w:hAnsi="Consolas" w:cs="Consolas"/>
          <w:sz w:val="16"/>
        </w:rPr>
        <w:t>siteit Brussel have launched a public map showing when individual glaciers are projected to vanish. A UNESCO and WMO report in late 2025 found that glaciers worldwide have lost more than 6,500 billion tonnes of ice since 2000.",</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links: [["Phys.org,</w:t>
      </w:r>
      <w:r>
        <w:rPr>
          <w:rFonts w:ascii="Consolas" w:hAnsi="Consolas" w:cs="Consolas"/>
          <w:sz w:val="16"/>
        </w:rPr>
        <w:t xml:space="preserve"> September 2026", "https://phys.org/news/2026-09-glacier-website-users-explore-worldwide.html"], ["Newcastle University, November 2025", "https://www.ncl.ac.uk/press/articles/latest/2025/11/unescoglacierlossreport/"]],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slot: "news/01-glacier-retrea</w:t>
      </w:r>
      <w:r>
        <w:rPr>
          <w:rFonts w:ascii="Consolas" w:hAnsi="Consolas" w:cs="Consolas"/>
          <w:sz w:val="16"/>
        </w:rPr>
        <w:t>t", alt: "A glacier shrinking back from a rocky valley"</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tag: "Safety technology", dateLabel: "April 2025", iso: "2025-04",</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title: "Rescue technology becomes compulsory on Everest",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text: "After one of its deadliest seasons in 2023, Nepal required Everest climbers to carry rescue-aiding devices such as GPS tracking chips or reflectors. In 2025 it added a ban on solo expeditions and helicopter-mounted detectors that can find bu</w:t>
      </w:r>
      <w:r>
        <w:rPr>
          <w:rFonts w:ascii="Consolas" w:hAnsi="Consolas" w:cs="Consolas"/>
          <w:sz w:val="16"/>
        </w:rPr>
        <w:t>ried reflectors. One expert notes that helicopters rarely fly safely above about 7,000 m, so rescue near the summit still depends on people.",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links: [["ABC News, April 2025", "https://www.abc.net.au/news/2025-04-26/mount-everest-new-safety-rules-g</w:t>
      </w:r>
      <w:r>
        <w:rPr>
          <w:rFonts w:ascii="Consolas" w:hAnsi="Consolas" w:cs="Consolas"/>
          <w:sz w:val="16"/>
        </w:rPr>
        <w:t>uides-sherpa/105198130"], ["AFP via Malay Mail, March 2024", "https://malaymail.com/news/life/2024/03/14/poo-bags-and-trackers-nepal-orders-new-everest-rules/123326"]],</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slot: "news/02-climbing-gear-technology", alt: "Modern climbing and rescue gear</w:t>
      </w:r>
      <w:r>
        <w:rPr>
          <w:rFonts w:ascii="Consolas" w:hAnsi="Consolas" w:cs="Consolas"/>
          <w:sz w:val="16"/>
        </w:rPr>
        <w: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tag: "Crowding", dateLabel: "May 2026", iso: "2026-05",</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title: "Record permits on Everest, and a tougher front door",</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text: "Nepal issued a record 492 Everest permits for spring 2026, according to its Department o</w:t>
      </w:r>
      <w:r>
        <w:rPr>
          <w:rFonts w:ascii="Consolas" w:hAnsi="Consolas" w:cs="Consolas"/>
          <w:sz w:val="16"/>
        </w:rPr>
        <w:t xml:space="preserve">f Tourism, after raising the permit fee for foreign climbers on the standard route from $11,000 to $15,000 on 1 September 2025. A new Tourism Bill would require climbers to have summited a 7,000 m peak in Nepal first. It had passed the upper house but, in </w:t>
      </w:r>
      <w:r>
        <w:rPr>
          <w:rFonts w:ascii="Consolas" w:hAnsi="Consolas" w:cs="Consolas"/>
          <w:sz w:val="16"/>
        </w:rPr>
        <w:t>June 2026 reports, was not yet law.",</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links: [["Kathmandu Post, 8 May 2026", "https://kathmandupost.com/money/2026/05/08/everest-season-sees-historic-permit-surge-testing-nepal-s-crowd-control-plans"], ["Travel Himalaya, 15 June 2026", "https://tra</w:t>
      </w:r>
      <w:r>
        <w:rPr>
          <w:rFonts w:ascii="Consolas" w:hAnsi="Consolas" w:cs="Consolas"/>
          <w:sz w:val="16"/>
        </w:rPr>
        <w:t>velhimalayanepal.com/news/everest-7000m-peak-rule-new-bill-2026-06"]],</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slot: "news/03-crowded-mountain-route", alt: "A line of climbers on a crowded mountain route"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guidelines: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t: "Train first", d: "Build your fitness and learn your skills on smaller mountains, with a qualified instructor, before you go high."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t: "Read the sky and the snow", d: "Check the weather forecast and the avalanche bulletin every time. </w:t>
      </w:r>
      <w:r>
        <w:rPr>
          <w:rFonts w:ascii="Consolas" w:hAnsi="Consolas" w:cs="Consolas"/>
          <w:sz w:val="16"/>
        </w:rPr>
        <w:t>Conditions change fast."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t: "Tell someone your plan", d: "Leave your route and your return time with someone you trust, and tell them when you are back."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t: "Carry it and know it", d: "Take the essentials: map, compass, headlamp, firs</w:t>
      </w:r>
      <w:r>
        <w:rPr>
          <w:rFonts w:ascii="Consolas" w:hAnsi="Consolas" w:cs="Consolas"/>
          <w:sz w:val="16"/>
        </w:rPr>
        <w:t>t aid, warm layers, food, water and shelter. Know how to use every item."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t: "Set a turnaround time", d: "Decide in advance when you will turn back, and keep to it, even if the summit is close."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t: "Leave nothing behind", d: "Carry ou</w:t>
      </w:r>
      <w:r>
        <w:rPr>
          <w:rFonts w:ascii="Consolas" w:hAnsi="Consolas" w:cs="Consolas"/>
          <w:sz w:val="16"/>
        </w:rPr>
        <w:t>t all your waste, and respect the mountain, its wildlife and the people who live near it."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sources: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["Mont Blanc (first ascent, 1786)", "https://en.wikipedia.org/wiki/Mont_Blanc"],</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["Golden age of alpinism", "https://en.wikiped</w:t>
      </w:r>
      <w:r>
        <w:rPr>
          <w:rFonts w:ascii="Consolas" w:hAnsi="Consolas" w:cs="Consolas"/>
          <w:sz w:val="16"/>
        </w:rPr>
        <w:t>ia.org/wiki/Golden_age_of_alpinism"],</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["Alpine Club (UK)", "https://en.wikipedia.org/wiki/Alpine_Club_(UK)"],</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["Matterhorn (first ascent, 1865)", "https://en.wikipedia.org/wiki/Matterhorn"],</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["Mount Everest (height, early expeditions)", "</w:t>
      </w:r>
      <w:r>
        <w:rPr>
          <w:rFonts w:ascii="Consolas" w:hAnsi="Consolas" w:cs="Consolas"/>
          <w:sz w:val="16"/>
        </w:rPr>
        <w:t>https://en.wikipedia.org/wiki/Mount_Everest"],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["1953 British Mount Everest expedition", "https://en.wikipedia.org/wiki/1953_British_Mount_Everest_expedition"],</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lastRenderedPageBreak/>
        <w:t xml:space="preserve">      ["Eight-thousander", "https://en.wikipedia.org/wiki/Eight-thousander"],</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["K2 </w:t>
      </w:r>
      <w:r>
        <w:rPr>
          <w:rFonts w:ascii="Consolas" w:hAnsi="Consolas" w:cs="Consolas"/>
          <w:sz w:val="16"/>
        </w:rPr>
        <w:t>(height, 2021 winter ascent)", "https://en.wikipedia.org/wiki/K2"],</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["Reinhold Messner", "https://en.wikipedia.org/wiki/Reinhold_Messner"],</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["Junko Tabei", "https://en.wikipedia.org/wiki/Junko_Tabei"],</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["Nirmal Purja", "https://en.wikiped</w:t>
      </w:r>
      <w:r>
        <w:rPr>
          <w:rFonts w:ascii="Consolas" w:hAnsi="Consolas" w:cs="Consolas"/>
          <w:sz w:val="16"/>
        </w:rPr>
        <w:t>ia.org/wiki/Nirmal_Purja"],</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["Avalanche", "https://en.wikipedia.org/wiki/Avalanche"],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["Crevasse", "https://en.wikipedia.org/wiki/Crevasse"],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["Altitude sickness", "https://en.wikipedia.org/wiki/Altitude_sickness"],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["American Alpine Club", "https://en.wikipedia.org/wiki/American_Alpine_Club"],</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["Alpine Club of Canada", "https://en.wikipedia.org/wiki/Alpine_Club_of_Canada"],</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["Nepal Mountaineering Association (official site)", "https://www.nepalmount</w:t>
      </w:r>
      <w:r>
        <w:rPr>
          <w:rFonts w:ascii="Consolas" w:hAnsi="Consolas" w:cs="Consolas"/>
          <w:sz w:val="16"/>
        </w:rPr>
        <w:t>aineering.org/about-nma"],</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["Map tiles: Esri, HERE, Garmin and OpenStreetMap contributors", "https://www.esri.com/en-us/legal/terms/data-attributions"],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2. HELPERS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w:t>
      </w:r>
    </w:p>
    <w:p w:rsidR="00F57657" w:rsidRDefault="006A61B8">
      <w:pPr>
        <w:spacing w:before="240" w:after="80"/>
        <w:rPr>
          <w:rFonts w:hint="eastAsia"/>
        </w:rPr>
      </w:pPr>
      <w:r>
        <w:rPr>
          <w:rFonts w:ascii="Anton" w:hAnsi="Anton" w:cs="Anton"/>
          <w:b/>
          <w:sz w:val="26"/>
        </w:rPr>
        <w:t>2. HELPERS</w:t>
      </w:r>
    </w:p>
    <w:p w:rsidR="00F57657" w:rsidRDefault="006A61B8">
      <w:pPr>
        <w:spacing w:after="80"/>
        <w:rPr>
          <w:rFonts w:hint="eastAsia"/>
        </w:rPr>
      </w:pPr>
      <w:r>
        <w:rPr>
          <w:rFonts w:ascii="Bodoni Moda" w:hAnsi="Bodoni Moda" w:cs="Bodoni Moda"/>
          <w:i/>
          <w:color w:val="0B5ED7"/>
          <w:sz w:val="18"/>
        </w:rPr>
        <w:t>Utility functions: DOM queries, escaping, image loading, IntersectionObserver</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doc = document.documentElement;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reduce = window.matchMedia('</w:t>
      </w:r>
      <w:r>
        <w:rPr>
          <w:rFonts w:ascii="Consolas" w:hAnsi="Consolas" w:cs="Consolas"/>
          <w:sz w:val="16"/>
        </w:rPr>
        <w:t>(prefers-reduced-motion: reduce)').matches;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finePointer = window.matchMedia('(hover: hover) and (pointer: fine)').matches;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lenis = null;</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$(s, c) { return (c || document).querySelector(s);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$$(s, c) { return Array.protot</w:t>
      </w:r>
      <w:r>
        <w:rPr>
          <w:rFonts w:ascii="Consolas" w:hAnsi="Consolas" w:cs="Consolas"/>
          <w:sz w:val="16"/>
        </w:rPr>
        <w:t>ype.slice.call((c || document).querySelectorAll(s));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esc(s) { return String(s).replace(/&amp;/g, '&amp;amp;').replace(/&lt;/g, '&amp;lt;').replace(/&gt;/g, '&amp;gt;').replace(/"/g, '&amp;quot;');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safe(fn, name)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try { fn(); } catch (e) { console.error('[Alpine Ascents] ' + (name || fn.name) + ' failed:', 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SIZES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hero: '2400 x 1600 px', history: '2400 x 1500 px', types: '1200 x 1800 px', techniques: '1600 x 1067 px',</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shelter: '1600 x</w:t>
      </w:r>
      <w:r>
        <w:rPr>
          <w:rFonts w:ascii="Consolas" w:hAnsi="Consolas" w:cs="Consolas"/>
          <w:sz w:val="16"/>
        </w:rPr>
        <w:t xml:space="preserve"> 1067 px', hazards: '2400 x 1500 px', stories: '2400 x 1350 px', gallery: '1600 px long side',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news: '1200 x 800 px', clubs: '1200 x 800 px'</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EXTS = ['jpg', 'png', 'webp'];</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imgBox(slot, alt, cls)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sec = slot.split('/')[0</w:t>
      </w:r>
      <w:r>
        <w:rPr>
          <w:rFonts w:ascii="Consolas" w:hAnsi="Consolas" w:cs="Consolas"/>
          <w:sz w:val="16"/>
        </w:rPr>
        <w: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return '&lt;span class="img ' + (cls || '') + '" data-slot="' + slot + '" data-size="' + (SIZES[sec] || '') + ' (.jpg .png .webp)" data-alt="' + esc(alt) + '"&gt;&lt;/span&gt;';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load assets/images/&lt;slot&gt;.jpg, then .png, then .webp; show a labelled pl</w:t>
      </w:r>
      <w:r>
        <w:rPr>
          <w:rFonts w:ascii="Consolas" w:hAnsi="Consolas" w:cs="Consolas"/>
          <w:sz w:val="16"/>
        </w:rPr>
        <w:t>aceholder if none exists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loadSlot(box, slot)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slot = slot || box.getAttribute('data-slot');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box.setAttribute('data-slot', slot);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box.classList.remove('is-missing', 'is-loaded');</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box.textContent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img = document.cr</w:t>
      </w:r>
      <w:r>
        <w:rPr>
          <w:rFonts w:ascii="Consolas" w:hAnsi="Consolas" w:cs="Consolas"/>
          <w:sz w:val="16"/>
        </w:rPr>
        <w:t>eateElement('img');</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img.alt = box.getAttribute('data-alt')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img.decoding = 'async';</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if (!box.hasAttribute('data-eager')) img.loading = 'lazy';</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i = 0, base = 'assets/images/' + slot;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img.onload = function () { box.classList.add('is-loaded');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img.onerror = function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if (i &lt; EXTS.length) { img.src = base + '.' + EXTS[i];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else { img.onerror = null; box.classList.add('is-missing');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box.a</w:t>
      </w:r>
      <w:r>
        <w:rPr>
          <w:rFonts w:ascii="Consolas" w:hAnsi="Consolas" w:cs="Consolas"/>
          <w:sz w:val="16"/>
        </w:rPr>
        <w:t>ppendChild(img);</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img.src = base + '.' + EXTS[0];</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initImages(root)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$$('.img[data-slot]', root).forEach(function (box)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if (box.getAttribute('data-init')) return;</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box.setAttribute('data-init', '1');</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lastRenderedPageBreak/>
        <w:t xml:space="preserve">      loadSlot(box);</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calls onActive(index) for whichever element crosses the middle band of the screen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watchActive(els, onActive, margin)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if (!('IntersectionObserver' in window) || !els.length) return;</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io = new IntersectionObserve</w:t>
      </w:r>
      <w:r>
        <w:rPr>
          <w:rFonts w:ascii="Consolas" w:hAnsi="Consolas" w:cs="Consolas"/>
          <w:sz w:val="16"/>
        </w:rPr>
        <w:t>r(function (entries)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entries.forEach(function (e) { if (e.isIntersecting) onActive(els.indexOf(e.target));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 rootMargin: margin || '-45% 0px -45% 0px', threshold: 0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els.forEach(function (el) { io.observe(el);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toggleOn(list, i, cls) { list.forEach(function (el, j) { el.classList.toggle(cls || 'is-on', j === i);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3. RENDERERS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r>
        <w:rPr>
          <w:rFonts w:ascii="Consolas" w:hAnsi="Consolas" w:cs="Consolas"/>
          <w:sz w:val="16"/>
        </w:rPr>
        <w:t>=================================== */</w:t>
      </w:r>
    </w:p>
    <w:p w:rsidR="00F57657" w:rsidRDefault="006A61B8">
      <w:pPr>
        <w:spacing w:before="240" w:after="80"/>
        <w:rPr>
          <w:rFonts w:hint="eastAsia"/>
        </w:rPr>
      </w:pPr>
      <w:r>
        <w:rPr>
          <w:rFonts w:ascii="Anton" w:hAnsi="Anton" w:cs="Anton"/>
          <w:b/>
          <w:sz w:val="26"/>
        </w:rPr>
        <w:t>3. RENDERERS</w:t>
      </w:r>
    </w:p>
    <w:p w:rsidR="00F57657" w:rsidRDefault="006A61B8">
      <w:pPr>
        <w:spacing w:after="80"/>
        <w:rPr>
          <w:rFonts w:hint="eastAsia"/>
        </w:rPr>
      </w:pPr>
      <w:r>
        <w:rPr>
          <w:rFonts w:ascii="Bodoni Moda" w:hAnsi="Bodoni Moda" w:cs="Bodoni Moda"/>
          <w:i/>
          <w:color w:val="0B5ED7"/>
          <w:sz w:val="18"/>
        </w:rPr>
        <w:t>Build each section's HTML from the DATA object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factList(arr) { return '&lt;ul class="facts"&gt;' + arr.map(function (f) { return '&lt;li&gt;' + esc(f) + '&lt;/li&gt;'; }).join('') + '&lt;/ul&gt;';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rende</w:t>
      </w:r>
      <w:r>
        <w:rPr>
          <w:rFonts w:ascii="Consolas" w:hAnsi="Consolas" w:cs="Consolas"/>
          <w:sz w:val="16"/>
        </w:rPr>
        <w:t>rHistory(root)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h = DATA.history;</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root.innerHTML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class="hist"&gt;'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class="hist__side" aria-hidden="true"&gt;&lt;div class="hist__plate card"&gt;'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class="hist__year"&gt;' + h[0].year + '&lt;/div&gt;'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w:t>
      </w:r>
      <w:r>
        <w:rPr>
          <w:rFonts w:ascii="Consolas" w:hAnsi="Consolas" w:cs="Consolas"/>
          <w:sz w:val="16"/>
        </w:rPr>
        <w:t>div class="hist__era"&gt;' + esc(h[0].era) + '&lt;/div&gt;'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'&lt;ol class="hist__dots"&gt;' + h.map(function (_, i) { return '&lt;li' + (i === 0 ? ' class="is-on"' : '') + '&gt;&lt;/li&gt;'; }).join('') + '&lt;/ol&gt;'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'&lt;/div&gt;&lt;/div&gt;'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w:t>
      </w:r>
      <w:r>
        <w:rPr>
          <w:rFonts w:ascii="Consolas" w:hAnsi="Consolas" w:cs="Consolas"/>
          <w:sz w:val="16"/>
        </w:rPr>
        <w:t>div class="hist__list"&gt;' + h.map(function (e, i)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return '&lt;article class="era card' + (i === 0 ? ' is-active' : '') + '"&gt;' + imgBox(e.slot, e.alt)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class="era__body"&gt;&lt;h3&gt;' + esc(e.title) + '&lt;/h3&gt;&lt;p&gt;' + esc(e.text) + '&lt;/p&gt;' + f</w:t>
      </w:r>
      <w:r>
        <w:rPr>
          <w:rFonts w:ascii="Consolas" w:hAnsi="Consolas" w:cs="Consolas"/>
          <w:sz w:val="16"/>
        </w:rPr>
        <w:t>actList(e.facts) + '&lt;/div&gt;&lt;/article&gt;';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}).join('') + '&lt;/div&gt;'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renderTypes(root)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root.innerHTML = '&lt;div class="types"&gt;' + DATA.types.map(function (t, i)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return '&lt;article class="type' + (i === 0 ? ' is</w:t>
      </w:r>
      <w:r>
        <w:rPr>
          <w:rFonts w:ascii="Consolas" w:hAnsi="Consolas" w:cs="Consolas"/>
          <w:sz w:val="16"/>
        </w:rPr>
        <w:t>-active' : '') + '"&gt;' + imgBox(t.slot, t.alt, 'type__img') + '&lt;div class="type__shade"&gt;&lt;/div&gt;'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'&lt;h3 class="type__vlabel"&gt;&lt;button type="button" class="type__btn" aria-expanded="' + (i === 0) + '"&gt;' + esc(t.name) + '&lt;/button&gt;&lt;/h3&gt;'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w:t>
      </w:r>
      <w:r>
        <w:rPr>
          <w:rFonts w:ascii="Consolas" w:hAnsi="Consolas" w:cs="Consolas"/>
          <w:sz w:val="16"/>
        </w:rPr>
        <w:t>class="type__content"&gt;&lt;p class="type__title"&gt;' + esc(t.name) + '&lt;/p&gt;&lt;p&gt;' + esc(t.text) + '&lt;/p&gt;'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'&lt;dl class="dl"&gt;' + t.facts.map(function (f) { return '&lt;div&gt;&lt;dt&gt;' + esc(f[0]) + '&lt;/dt&gt;&lt;dd&gt;' + esc(f[1]) + '&lt;/dd&gt;&lt;/div&gt;'; }).join('') + '&lt;/dl&gt;&lt;/div&gt;&lt;/a</w:t>
      </w:r>
      <w:r>
        <w:rPr>
          <w:rFonts w:ascii="Consolas" w:hAnsi="Consolas" w:cs="Consolas"/>
          <w:sz w:val="16"/>
        </w:rPr>
        <w:t>rticle&gt;';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}).join('') + '&lt;/div&gt;';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renderTechniques(root)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t = DATA.techniques;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root.innerHTML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class="tech"&gt;'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class="tech__stage"&gt;&lt;div class="tech__frame"&gt;'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t.map(function (s, i) { </w:t>
      </w:r>
      <w:r>
        <w:rPr>
          <w:rFonts w:ascii="Consolas" w:hAnsi="Consolas" w:cs="Consolas"/>
          <w:sz w:val="16"/>
        </w:rPr>
        <w:t>return imgBox(s.slot, s.alt, i === 0 ? 'is-on' : ''); }).join('')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class="tech__num" aria-hidden="true"&gt;&lt;span class="tech__track"&gt;' + t.map(function (_, i) { return '&lt;span&gt;0' + (i + 1) + '&lt;/span&gt;'; }).join('') + '&lt;/span&gt;&lt;/div&gt;'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r>
        <w:rPr>
          <w:rFonts w:ascii="Consolas" w:hAnsi="Consolas" w:cs="Consolas"/>
          <w:sz w:val="16"/>
        </w:rPr>
        <w:t>&lt;/div&gt;&lt;/div&gt;'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class="tech__steps"&gt;' + t.map(function (s, i)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return '&lt;article class="step' + (i === 0 ? ' is-on' : '') + '"&gt;&lt;p class="step__n"&gt;Step 0' + (i + 1) + '&lt;/p&gt;&lt;h3&gt;' + esc(s.title) + '&lt;/h3&gt;&lt;p&gt;' + esc(s.text) + '&lt;/p&gt;'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factList(s.points) + '&lt;p class="step__watch"&gt;Watch out: ' + esc(s.watch) + '&lt;/p&gt;&lt;/article&gt;';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}).join('') + '&lt;/div&gt;'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renderShelter(root)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lastRenderedPageBreak/>
        <w:t xml:space="preserve">    var s = DATA.shelter;</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root.innerHTML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clas</w:t>
      </w:r>
      <w:r>
        <w:rPr>
          <w:rFonts w:ascii="Consolas" w:hAnsi="Consolas" w:cs="Consolas"/>
          <w:sz w:val="16"/>
        </w:rPr>
        <w:t>s="shl"&gt;'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'&lt;ul class="shl__list"&gt;' + s.map(function (it, i)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return '&lt;li class="shl__item' + (i === 0 ? ' is-active' : '') + '"&gt;&lt;button type="button" class="shl__btn" aria-expanded="' + (i === 0) + '"&gt;&lt;span class="shl__name"&gt;' + esc(it</w:t>
      </w:r>
      <w:r>
        <w:rPr>
          <w:rFonts w:ascii="Consolas" w:hAnsi="Consolas" w:cs="Consolas"/>
          <w:sz w:val="16"/>
        </w:rPr>
        <w:t>.name) + '&lt;/span&gt;&lt;/button&gt;'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class="shl__desc"&gt;&lt;div&gt;&lt;p&gt;' + esc(it.text) + '&lt;/p&gt;&lt;p&gt;' + esc(it.best) + '&lt;/p&gt;&lt;/div&gt;&lt;/div&gt;&lt;/li&gt;';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}).join('') + '&lt;/ul&gt;'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class="shl__stage"&gt;&lt;div class="shl__frame"&gt;' + s.map(function (it</w:t>
      </w:r>
      <w:r>
        <w:rPr>
          <w:rFonts w:ascii="Consolas" w:hAnsi="Consolas" w:cs="Consolas"/>
          <w:sz w:val="16"/>
        </w:rPr>
        <w:t>, i) { return imgBox(it.slot, it.alt, i === 0 ? 'is-on' : ''); }).join('') + '&lt;/div&gt;&lt;/div&gt;'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renderHazards(root)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h = DATA.hazards;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root.innerHTML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class="hz"&gt;'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class="hz__stage"&gt;</w:t>
      </w:r>
      <w:r>
        <w:rPr>
          <w:rFonts w:ascii="Consolas" w:hAnsi="Consolas" w:cs="Consolas"/>
          <w:sz w:val="16"/>
        </w:rPr>
        <w: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h.map(function (z, i)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return '&lt;div class="hz__layer' + (i === 0 ? ' is-on' : '') + '"&gt;' + imgBox(z.slot, z.alt) + '&lt;div class="hz__shade"&gt;&lt;/div&gt;'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'&lt;p class="hz__word" aria-hidden="true"&gt;' + esc(z.name) + '&lt;/p&gt;'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class="hz__card"&gt;&lt;h3&gt;' + esc(z.name) + '&lt;/h3&gt;&lt;p&gt;' + esc(z.text) + '&lt;/p&gt;&lt;ul&gt;' + z.todo.map(function (x) { return '&lt;li&gt;' + esc(x) + '&lt;/li&gt;'; }).join('') + '&lt;/ul&gt;&lt;/div&gt;&lt;/div&gt;';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}).join('')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class="hz__count" ari</w:t>
      </w:r>
      <w:r>
        <w:rPr>
          <w:rFonts w:ascii="Consolas" w:hAnsi="Consolas" w:cs="Consolas"/>
          <w:sz w:val="16"/>
        </w:rPr>
        <w:t>a-hidden="true"&gt;1 / ' + h.length + '&lt;/div&gt;'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class="hz__steps" aria-hidden="true"&gt;' + h.map(function () { return '&lt;div class="hz__step"&gt;&lt;/div&gt;'; }).join('') + '&lt;/div&gt;'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renderRecords(root)</w:t>
      </w: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root.innerHTML = '&lt;div class="rec"&gt;' + DATA.records.map(function (r)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return '&lt;article class="rec__tile rec__tile--' + r.tone + '"&gt;&lt;div class="rec__num" data-to="' + r.value + '" data-from="' + r.from + '" data-fmt="' + r.fmt + '"&gt;'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r>
        <w:rPr>
          <w:rFonts w:ascii="Consolas" w:hAnsi="Consolas" w:cs="Consolas"/>
          <w:sz w:val="16"/>
        </w:rPr>
        <w:t xml:space="preserve"> '&lt;span class="rec__val"&gt;' + (r.fmt === 'comma' ? r.value.toLocaleString('en-US') : r.value) + '&lt;/span&gt;' + (r.suffix ? '&lt;span class="rec__unit"&gt;' + esc(r.suffix.trim()) + '&lt;/span&gt;' : '') + '&lt;/div&gt;'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'&lt;div&gt;&lt;h3 class="rec__label"&gt;' + esc(r.label) + </w:t>
      </w:r>
      <w:r>
        <w:rPr>
          <w:rFonts w:ascii="Consolas" w:hAnsi="Consolas" w:cs="Consolas"/>
          <w:sz w:val="16"/>
        </w:rPr>
        <w:t>'&lt;/h3&gt;&lt;p class="rec__note"&gt;' + esc(r.note) + '&lt;/p&gt;&lt;/div&gt;&lt;/article&gt;';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}).join('') + '&lt;/div&gt;';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renderClubs(root)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root.innerHTML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class="clubs"&gt;'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class="clubs__map"&gt;'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class="clubs__bar"</w:t>
      </w:r>
      <w:r>
        <w:rPr>
          <w:rFonts w:ascii="Consolas" w:hAnsi="Consolas" w:cs="Consolas"/>
          <w:sz w:val="16"/>
        </w:rPr>
        <w:t>&gt;&lt;button type="button" class="btn" id="nearMe"&gt;Find the club nearest to me&lt;/button&gt;&lt;p class="note-line" id="nearMsg" role="status"&gt;&lt;/p&gt;&lt;/div&gt;'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id="map" role="region" aria-label="Map of mountaineering clubs"&gt;&lt;/div&gt;'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class="club-list"&gt;' + DATA.clubs.map(function (c, i)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return '&lt;article class="club card" tabindex="0" data-i="' + i + '"&gt;&lt;h3&gt;' + esc(c.name) + '&lt;/h3&gt;'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'&lt;p class="club__meta"&gt;' + esc(c.city) + ', ' + esc(c.country) + '</w:t>
      </w:r>
      <w:r>
        <w:rPr>
          <w:rFonts w:ascii="Consolas" w:hAnsi="Consolas" w:cs="Consolas"/>
          <w:sz w:val="16"/>
        </w:rPr>
        <w:t>. Founded ' + c.founded + '.&lt;/p&gt;'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'&lt;p&gt;' + esc(c.text) + '&lt;/p&gt;&lt;p class="club__meta" style="margin-top:8px"&gt;Areas: ' + esc(c.region) + '&lt;/p&gt;'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'&lt;a href="' + c.url + '" target="_blank" rel="noopener"&gt;Visit website&lt;/a&gt;&lt;/article&gt;';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r>
        <w:rPr>
          <w:rFonts w:ascii="Consolas" w:hAnsi="Consolas" w:cs="Consolas"/>
          <w:sz w:val="16"/>
        </w:rPr>
        <w:t xml:space="preserve">      }).join('') + '&lt;/div&gt;'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renderStories(root)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s = DATA.stories;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root.innerHTML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class="hz st"&gt;'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class="hz__stage"&gt;'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s.map(function (x, i)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return '&lt;</w:t>
      </w:r>
      <w:r>
        <w:rPr>
          <w:rFonts w:ascii="Consolas" w:hAnsi="Consolas" w:cs="Consolas"/>
          <w:sz w:val="16"/>
        </w:rPr>
        <w:t>div class="st__layer' + (i === 0 ? ' is-on' : '') + '"&gt;' + imgBox(x.slot, x.alt) + '&lt;div class="st__shade"&gt;&lt;/div&gt;'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'&lt;p class="st__pull"&gt;' + esc(x.pull) + '&lt;/p&gt;'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class="st__card"&gt;&lt;h3&gt;' + esc(x.title) + '&lt;/h3&gt;&lt;p class="s</w:t>
      </w:r>
      <w:r>
        <w:rPr>
          <w:rFonts w:ascii="Consolas" w:hAnsi="Consolas" w:cs="Consolas"/>
          <w:sz w:val="16"/>
        </w:rPr>
        <w:t>t__meta"&gt;' + esc(x.date) + '. ' + esc(x.place) + '.&lt;/p&gt;&lt;p class="st__meta"&gt;' + esc(x.team) + '&lt;/p&gt;&lt;p&gt;' + esc(x.text) + '&lt;/p&gt;'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lastRenderedPageBreak/>
        <w:t xml:space="preserve">              '&lt;a href="' + x.link[1] + '" target="_blank" rel="noopener"&gt;' + esc(x.link[0]) + '&lt;/a&gt;&lt;/div&gt;&lt;/div&gt;';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r>
        <w:rPr>
          <w:rFonts w:ascii="Consolas" w:hAnsi="Consolas" w:cs="Consolas"/>
          <w:sz w:val="16"/>
        </w:rPr>
        <w:t>join('')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class="hz__count" aria-hidden="true"&gt;1 / ' + s.length + '&lt;/div&gt;'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class="hz__steps" aria-hidden="true"&gt;' + s.map(function () { return '&lt;div class="hz__step"&gt;&lt;/div&gt;'; }).join('') + '&lt;/div&gt;'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the story layers reuse the hazard stage; give the layers their own class hooks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$$('.st__layer', root).forEach(function (l) { l.classList.add('hz__layer');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renderGallery(root)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root.innerHTML = '&lt;div c</w:t>
      </w:r>
      <w:r>
        <w:rPr>
          <w:rFonts w:ascii="Consolas" w:hAnsi="Consolas" w:cs="Consolas"/>
          <w:sz w:val="16"/>
        </w:rPr>
        <w:t>lass="gal"&gt;' + DATA.gallery.map(function (g, i)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return '&lt;button type="button" class="g g' + (i + 1) + '" data-i="' + i + '" aria-label="Open photo: ' + esc(g.cap) + '"&gt;' + imgBox(g.slot, g.alt) + '&lt;span class="g__cap"&gt;' + esc(g.cap) + '&lt;/span&gt;&lt;/but</w:t>
      </w:r>
      <w:r>
        <w:rPr>
          <w:rFonts w:ascii="Consolas" w:hAnsi="Consolas" w:cs="Consolas"/>
          <w:sz w:val="16"/>
        </w:rPr>
        <w:t>ton&gt;';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}).join('') + '&lt;/div&gt;';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renderNews(root)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root.innerHTML = '&lt;div class="news"&gt;' + DATA.news.map(function (n, i)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return '&lt;article class="ncard card" style="--n:' + i + '"&gt;' + imgBox(n.slot, n.alt)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'&lt;div cla</w:t>
      </w:r>
      <w:r>
        <w:rPr>
          <w:rFonts w:ascii="Consolas" w:hAnsi="Consolas" w:cs="Consolas"/>
          <w:sz w:val="16"/>
        </w:rPr>
        <w:t>ss="ncard__body"&gt;&lt;div class="ncard__meta"&gt;&lt;span class="tag tag--date"&gt;&lt;time datetime="' + n.iso + '"&gt;' + esc(n.dateLabel) + '&lt;/time&gt;&lt;/span&gt;&lt;span class="tag"&gt;' + esc(n.tag) + '&lt;/span&gt;&lt;/div&gt;'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'&lt;h3&gt;' + esc(n.title) + '&lt;/h3&gt;&lt;p&gt;' + esc(n.text) + '&lt;/p&gt;</w:t>
      </w:r>
      <w:r>
        <w:rPr>
          <w:rFonts w:ascii="Consolas" w:hAnsi="Consolas" w:cs="Consolas"/>
          <w:sz w:val="16"/>
        </w:rPr>
        <w: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'&lt;p class="ncard__src"&gt;' + n.links.map(function (l) { return '&lt;a href="' + l[1] + '" target="_blank" rel="noopener"&gt;' + esc(l[0]) + '&lt;/a&gt;'; }).join('') + '&lt;/p&gt;&lt;/div&gt;&lt;/article&gt;';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}).join('') + '&lt;/div&gt;';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renderGuidelines(root</w:t>
      </w:r>
      <w:r>
        <w:rPr>
          <w:rFonts w:ascii="Consolas" w:hAnsi="Consolas" w:cs="Consolas"/>
          <w:sz w:val="16"/>
        </w:rPr>
        <w: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root.innerHTML = '&lt;ol class="gl"&gt;' + DATA.guidelines.map(function (g, i)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return '&lt;li&gt;&lt;span class="gl__n"&gt;0' + (i + 1) + '&lt;/span&gt;&lt;div&gt;&lt;h3 class="gl__t"&gt;' + esc(g.t) + '&lt;/h3&gt;&lt;p class="gl__d"&gt;' + esc(g.d) + '&lt;/p&gt;&lt;/div&gt;&lt;/li&gt;';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}).join('') + '&lt;/ol&gt;';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renderSources(root)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root.innerHTML = DATA.sources.map(function (s) { return '&lt;li&gt;&lt;a href="' + s[1] + '" target="_blank" rel="noopener"&gt;' + esc(s[0]) + '&lt;/a&gt;&lt;/li&gt;'; }).join('');</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RENDER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hi</w:t>
      </w:r>
      <w:r>
        <w:rPr>
          <w:rFonts w:ascii="Consolas" w:hAnsi="Consolas" w:cs="Consolas"/>
          <w:sz w:val="16"/>
        </w:rPr>
        <w:t>story: renderHistory, types: renderTypes, techniques: renderTechniques, shelter: renderShelter, hazards: renderHazards,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records: renderRecords, clubs: renderClubs, stories: renderStories, gallery: renderGallery, news: renderNews,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guidelines: render</w:t>
      </w:r>
      <w:r>
        <w:rPr>
          <w:rFonts w:ascii="Consolas" w:hAnsi="Consolas" w:cs="Consolas"/>
          <w:sz w:val="16"/>
        </w:rPr>
        <w:t>Guidelines, sources: renderSources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renderAll()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$$('[data-render]').forEach(function (el)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fn = RENDER[el.getAttribute('data-render')];</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if (fn) safe(function () { fn(el); }, 'render ' + el.getAttribute('data-render'));</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4. INTERACTIONS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w:t>
      </w:r>
    </w:p>
    <w:p w:rsidR="00F57657" w:rsidRDefault="006A61B8">
      <w:pPr>
        <w:spacing w:before="240" w:after="80"/>
        <w:rPr>
          <w:rFonts w:hint="eastAsia"/>
        </w:rPr>
      </w:pPr>
      <w:r>
        <w:rPr>
          <w:rFonts w:ascii="Anton" w:hAnsi="Anton" w:cs="Anton"/>
          <w:b/>
          <w:sz w:val="26"/>
        </w:rPr>
        <w:t>4. INTERACTIONS</w:t>
      </w:r>
    </w:p>
    <w:p w:rsidR="00F57657" w:rsidRDefault="006A61B8">
      <w:pPr>
        <w:spacing w:after="80"/>
        <w:rPr>
          <w:rFonts w:hint="eastAsia"/>
        </w:rPr>
      </w:pPr>
      <w:r>
        <w:rPr>
          <w:rFonts w:ascii="Bodoni Moda" w:hAnsi="Bodoni Moda" w:cs="Bodoni Moda"/>
          <w:i/>
          <w:color w:val="0B5ED7"/>
          <w:sz w:val="18"/>
        </w:rPr>
        <w:t xml:space="preserve">Event handlers: nav, history, types, techniques, </w:t>
      </w:r>
      <w:r>
        <w:rPr>
          <w:rFonts w:ascii="Bodoni Moda" w:hAnsi="Bodoni Moda" w:cs="Bodoni Moda"/>
          <w:i/>
          <w:color w:val="0B5ED7"/>
          <w:sz w:val="18"/>
        </w:rPr>
        <w:t>shelter, stage, records, clubs, gallery</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headH() { return $('.site-header').offsetHeight;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goTo(hash)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el = hash === '#top' ? null : $(hash);</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y = el ? el.getBoundingClientRect().top + window.scrollY - headH() : 0;</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r>
        <w:rPr>
          <w:rFonts w:ascii="Consolas" w:hAnsi="Consolas" w:cs="Consolas"/>
          <w:sz w:val="16"/>
        </w:rPr>
        <w:t xml:space="preserve">   if (lenis) { lenis.scrollTo(y, { duration: 1.1, easing: function (t) { return 1 - Math.pow(1 - t, 4); }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else { window.scrollTo({ top: y, behavior: reduce ? 'auto' : 'smooth'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lastRenderedPageBreak/>
        <w:t xml:space="preserve">  /* visitor counter, date/time/location ticker, mobile m</w:t>
      </w:r>
      <w:r>
        <w:rPr>
          <w:rFonts w:ascii="Consolas" w:hAnsi="Consolas" w:cs="Consolas"/>
          <w:sz w:val="16"/>
        </w:rPr>
        <w:t>enu, anchor links, active menu item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initChrome()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visits = 1;</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try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visits = (parseInt(localStorage.getItem('aa_visits'), 10) || 0) + 1;</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localStorage.setItem('aa_visits', String(visits));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catch (e) { visits = 1;</w:t>
      </w: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counter = $('#counter');</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counter.innerHTML = String(visits).padStart(6, '0').split('').map(function (d) { return '&lt;b&gt;' + d + '&lt;/b&gt;'; }).join('');</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counter.setAttribute('aria-label', visits + ' visitors');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ticker: duplicate the gr</w:t>
      </w:r>
      <w:r>
        <w:rPr>
          <w:rFonts w:ascii="Consolas" w:hAnsi="Consolas" w:cs="Consolas"/>
          <w:sz w:val="16"/>
        </w:rPr>
        <w:t>oup for a seamless loop, then keep date, time and location fresh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track = $('.ticker__track');</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clone = $('.ticker__group').cloneNode(true);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clone.setAttribute('aria-hidden', 'true');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track.appendChild(clone);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setAll(sel, text) { $$(sel).forEach(function (n) { n.textContent = text;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tickTime()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d = new Date();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setAll('.tk-date', d.toLocaleDateString('en-GB', { weekday: 'short', day: 'numeric', month: 'short', year:</w:t>
      </w:r>
      <w:r>
        <w:rPr>
          <w:rFonts w:ascii="Consolas" w:hAnsi="Consolas" w:cs="Consolas"/>
          <w:sz w:val="16"/>
        </w:rPr>
        <w:t xml:space="preserve"> 'numeric'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setAll('.tk-clock', d.toLocaleTimeString('en-GB', { hour: '2-digit', minute: '2-digit', second: '2-digit'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tickTime();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setInterval(tickTime, 1000);</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if (navigator.geolocation)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navigator.geolocation.getCurrentPosition(function (pos)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lat = pos.coords.latitude, lng = pos.coords.longitude;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setAll('.tk-loc', Math.abs(lat).toFixed(2) + (lat &gt;= 0 ? ' N, ' : ' S, ') + Math.abs(lng).toFixed(2) + (lng &gt;= 0 ? ' </w:t>
      </w:r>
      <w:r>
        <w:rPr>
          <w:rFonts w:ascii="Consolas" w:hAnsi="Consolas" w:cs="Consolas"/>
          <w:sz w:val="16"/>
        </w:rPr>
        <w:t>E' : ' W'));</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if (window.fetch)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fetch('https://nominatim.openstreetmap.org/reverse?format=jsonv2&amp;zoom=10&amp;accept-language=en&amp;lat=' + lat + '&amp;lon=' + lng)</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.then(function (r) { return r.json();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.then(function (j) </w:t>
      </w:r>
      <w:r>
        <w:rPr>
          <w:rFonts w:ascii="Consolas" w:hAnsi="Consolas" w:cs="Consolas"/>
          <w:sz w:val="16"/>
        </w:rPr>
        <w: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a = j &amp;&amp; j.address ? j.address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place = a.city || a.town || a.village || a.county || a.state;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if (place) setAll('.tk-loc', place + (a.country ? ', ' + a.country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.ca</w:t>
      </w:r>
      <w:r>
        <w:rPr>
          <w:rFonts w:ascii="Consolas" w:hAnsi="Consolas" w:cs="Consolas"/>
          <w:sz w:val="16"/>
        </w:rPr>
        <w:t>tch(function () { /* keep the coordinates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function (err)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setAll('.tk-loc', err &amp;&amp; err.code === 1 ? 'permission not given' : 'not available');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 timeout: 10000, maximumAge: 600000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else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setAll('.tk-loc', 'not supported by this browser');</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mobile menu overlay built from the desktop links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links = $$('.index a');</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overlay = document.createElement('nav');</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overlay.className = 'overlay';</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overlay.id </w:t>
      </w:r>
      <w:r>
        <w:rPr>
          <w:rFonts w:ascii="Consolas" w:hAnsi="Consolas" w:cs="Consolas"/>
          <w:sz w:val="16"/>
        </w:rPr>
        <w:t>= 'overlay';</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overlay.setAttribute('aria-label', 'Sections');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overlay.innerHTML = links.map(function (a) { return '&lt;a href="' + a.getAttribute('href') + '"&gt;' + a.textContent.trim() + '&lt;/a&gt;'; }).join('');</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document.body.appendChild(overlay);</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w:t>
      </w:r>
      <w:r>
        <w:rPr>
          <w:rFonts w:ascii="Consolas" w:hAnsi="Consolas" w:cs="Consolas"/>
          <w:sz w:val="16"/>
        </w:rPr>
        <w:t>ar btn = $('.menu-btn');</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setMenu(open)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overlay.classList.toggle('is-open', open);</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btn.classList.toggle('is-open', open);</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btn.setAttribute('aria-expanded', String(open));</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if (lenis) { open ? lenis.stop() : lenis.start(</w:t>
      </w:r>
      <w:r>
        <w:rPr>
          <w:rFonts w:ascii="Consolas" w:hAnsi="Consolas" w:cs="Consolas"/>
          <w:sz w:val="16"/>
        </w:rPr>
        <w: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else { doc.classList.toggle('no-scroll', open);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btn.addEventListener('click', function () { setMenu(!overlay.classList.contains('is-open'));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window.addEventListener('resize', function () { if (window.innerWidth &gt; 1040 &amp;&amp;</w:t>
      </w:r>
      <w:r>
        <w:rPr>
          <w:rFonts w:ascii="Consolas" w:hAnsi="Consolas" w:cs="Consolas"/>
          <w:sz w:val="16"/>
        </w:rPr>
        <w:t xml:space="preserve"> overlay.classList.contains('is-open')) setMenu(false);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document.addEventListener('keydown', function (e) { if (e.key === 'Escape' &amp;&amp; overlay.classList.contains('is-open')) setMenu(false);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active menu item: set on click, and kept in sy</w:t>
      </w:r>
      <w:r>
        <w:rPr>
          <w:rFonts w:ascii="Consolas" w:hAnsi="Consolas" w:cs="Consolas"/>
          <w:sz w:val="16"/>
        </w:rPr>
        <w:t>nc while scrolling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all = $$('.index a, .overlay a');</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lastRenderedPageBreak/>
        <w:t xml:space="preserve">    function setActive(id) { all.forEach(function (a) { a.classList.toggle('is-active', !!id &amp;&amp; a.getAttribute('href') === '#' + id);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document.addEventListener('click', function (e)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a = e.target.closest ? e.target.closest('a[href^="#"]') : null;</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if (!a) return;</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h = a.getAttribute('href');</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if (h.length &lt; 2) return;</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e.preventDefault();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if (</w:t>
      </w:r>
      <w:r>
        <w:rPr>
          <w:rFonts w:ascii="Consolas" w:hAnsi="Consolas" w:cs="Consolas"/>
          <w:sz w:val="16"/>
        </w:rPr>
        <w:t>overlay.classList.contains('is-open')) setMenu(false);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if (h !== '#top') setActive(h.slice(1));</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goTo(h);</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secs = [$('.hero-shell')].concat($$('main .sec'));</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watchActive(secs, function (i) { setActive(i === 0 ? null : secs[i].</w:t>
      </w:r>
      <w:r>
        <w:rPr>
          <w:rFonts w:ascii="Consolas" w:hAnsi="Consolas" w:cs="Consolas"/>
          <w:sz w:val="16"/>
        </w:rPr>
        <w:t>id); }, '-48% 0px -48% 0px');</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initHistory()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root = $('.hist'); if (!root) return;</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eras = $$('.era', root), dots = $$('.hist__dots li', root), yearEl = $('.hist__year', root), eraEl = $('.hist__era', root);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st = { v: DATA.history[0].year }, cur = -1;</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set(i)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if (i === cur) return;</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cur = i;</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toggleOn(eras, i, 'is-active');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dots.forEach(function (d, j) { d.classList.toggle('is-on', j &lt;= i);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eraEl.textConten</w:t>
      </w:r>
      <w:r>
        <w:rPr>
          <w:rFonts w:ascii="Consolas" w:hAnsi="Consolas" w:cs="Consolas"/>
          <w:sz w:val="16"/>
        </w:rPr>
        <w:t>t = DATA.history[i].era;</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target = DATA.history[i].year;</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if (reduce || !window.gsap) { yearEl.textContent = target; st.v = target; return;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gsap.killTweensOf(st);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gsap.to(st, { v: target, duration: 0.9, ease: 'power3.out', onUpd</w:t>
      </w:r>
      <w:r>
        <w:rPr>
          <w:rFonts w:ascii="Consolas" w:hAnsi="Consolas" w:cs="Consolas"/>
          <w:sz w:val="16"/>
        </w:rPr>
        <w:t>ate: function () { yearEl.textContent = Math.round(st.v);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watchActive(eras, set);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set(0);</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initTypes()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items = $$('.type'); if (!items.length) return;</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set(i)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toggleOn(items, i, 'is-active')</w:t>
      </w:r>
      <w:r>
        <w:rPr>
          <w:rFonts w:ascii="Consolas" w:hAnsi="Consolas" w:cs="Consolas"/>
          <w:sz w:val="16"/>
        </w:rPr>
        <w: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items.forEach(function (el, j) { $('.type__btn', el).setAttribute('aria-expanded', String(j === i));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items.forEach(function (el, i)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$('.type__btn', el).addEventListener('click', function () { set(i);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$('.type__btn', el).addEventListener('focus', function () { set(i);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if (finePointer) el.addEventListener('mouseenter', function () { set(i);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initTechniques()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root = $('.tech'); if (!root) return;</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steps = $$('.step', root), layers = $$('.tech__frame .img', root), track = $('.tech__track', root);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set(i) { toggleOn(steps, i); toggleOn(layers, i); track.style.setProperty('--i', i);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watchActive(steps, set);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set(0);</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r>
        <w:rPr>
          <w:rFonts w:ascii="Consolas" w:hAnsi="Consolas" w:cs="Consolas"/>
          <w:sz w:val="16"/>
        </w:rPr>
        <w:t xml:space="preserve"> function initShelter()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items = $$('.shl__item'), layers = $$('.shl__frame .img'); if (!items.length) return;</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set(i)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toggleOn(items, i, 'is-active'); toggleOn(layers, i);</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items.forEach(function (el, j) { $('.shl__btn', </w:t>
      </w:r>
      <w:r>
        <w:rPr>
          <w:rFonts w:ascii="Consolas" w:hAnsi="Consolas" w:cs="Consolas"/>
          <w:sz w:val="16"/>
        </w:rPr>
        <w:t>el).setAttribute('aria-expanded', String(j === i));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items.forEach(function (el, i)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$('.shl__btn', el).addEventListener('click', function () { set(i);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if (finePointer) el.addEventListener('mouseenter', function () { set(i); }</w:t>
      </w:r>
      <w:r>
        <w:rPr>
          <w:rFonts w:ascii="Consolas" w:hAnsi="Consolas" w:cs="Consolas"/>
          <w:sz w:val="16"/>
        </w:rPr>
        <w: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set(0);</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hazards and stories: a sticky photo stage that changes as you scroll past invisible steps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initStage(root)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if (!root) return;</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lastRenderedPageBreak/>
        <w:t xml:space="preserve">    var layers = $$('.hz__layer', root), steps = $$('.hz__step', root), count = $('.hz__count', root);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set(i) { toggleOn(layers, i); if (count) count.textContent = (i + 1) + ' / ' + layers.length;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watchActive(steps, set, '-45% 0px -45% 0</w:t>
      </w:r>
      <w:r>
        <w:rPr>
          <w:rFonts w:ascii="Consolas" w:hAnsi="Consolas" w:cs="Consolas"/>
          <w:sz w:val="16"/>
        </w:rPr>
        <w:t>px');</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set(0);</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initRecords()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nums = $$('.rec__num'); if (!nums.length) return;</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fmt(n, mode) { return mode === 'comma' ? n.toLocaleString('en-US') : String(n);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run(el)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val = $('.rec__val'</w:t>
      </w:r>
      <w:r>
        <w:rPr>
          <w:rFonts w:ascii="Consolas" w:hAnsi="Consolas" w:cs="Consolas"/>
          <w:sz w:val="16"/>
        </w:rPr>
        <w:t>, el), to = +el.getAttribute('data-to'), from = +el.getAttribute('data-from') || 0, mode = el.getAttribute('data-fmt');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t0 = null, dur = 1600;</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frame(t)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if (t0 === null) t0 = 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p = Math.min((t - t0) / dur, 1),</w:t>
      </w:r>
      <w:r>
        <w:rPr>
          <w:rFonts w:ascii="Consolas" w:hAnsi="Consolas" w:cs="Consolas"/>
          <w:sz w:val="16"/>
        </w:rPr>
        <w:t xml:space="preserve"> e = 1 - Math.pow(1 - p, 3);</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val.textContent = fmt(Math.round(from + (to - from) * e), mode);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if (p &lt; 1) requestAnimationFrame(frame);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requestAnimationFrame(frame);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if (!('IntersectionObserver' in window) || reduce) return;   /* final numbers stay as written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nums.forEach(function (n) { $('.rec__val', n).textContent = fmt(+n.getAttribute('data-from') || 0, n.getAttribute('data-fmt'));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io = new In</w:t>
      </w:r>
      <w:r>
        <w:rPr>
          <w:rFonts w:ascii="Consolas" w:hAnsi="Consolas" w:cs="Consolas"/>
          <w:sz w:val="16"/>
        </w:rPr>
        <w:t>tersectionObserver(function (entries)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entries.forEach(function (e) { if (e.isIntersecting) { run(e.target); io.unobserve(e.target);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 threshold: 0.5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nums.forEach(function (n) { io.observe(n);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initClubs()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mapEl = $('#map'); if (!mapEl) return;</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cards = $$('.club');</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msg = $('#nearMsg');</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if (!window.L)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mapEl.innerHTML = '&lt;p class="map__fallback"&gt;The map could not load. Check your internet connection and reload the page. The </w:t>
      </w:r>
      <w:r>
        <w:rPr>
          <w:rFonts w:ascii="Consolas" w:hAnsi="Consolas" w:cs="Consolas"/>
          <w:sz w:val="16"/>
        </w:rPr>
        <w:t>clubs are still listed beside the map.&lt;/p&gt;';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$('#nearMe').addEventListener('click', function () { msg.textContent = 'The map is not available right now.';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return;</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map = L.map(mapEl, { scrollWheelZoom: false, worldCopyJump: tru</w:t>
      </w:r>
      <w:r>
        <w:rPr>
          <w:rFonts w:ascii="Consolas" w:hAnsi="Consolas" w:cs="Consolas"/>
          <w:sz w:val="16"/>
        </w:rPr>
        <w:t>e, minZoom: 2 }).setView([30, 15], 2);</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map.on('click', function () { map.scrollWheelZoom.enable();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mapEl.addEventListener('mouseleave', function () { map.scrollWheelZoom.disable();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CARTO Positron tiles; if they fail to load, fall b</w:t>
      </w:r>
      <w:r>
        <w:rPr>
          <w:rFonts w:ascii="Consolas" w:hAnsi="Consolas" w:cs="Consolas"/>
          <w:sz w:val="16"/>
        </w:rPr>
        <w:t>ack to OpenStreetMap tiles shown in grey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tileErrors = 0, usedFallback = false, layer;</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addCarto()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layer = L.tileLayer('https://services.arcgisonline.com/ArcGIS/rest/services/Canvas/World_Light_Gray_Base/MapServer/tile/{z}/{y}/{x}',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maxZoom: 16,</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attribution: 'Tiles &amp;copy; Esri &amp;mdash; Esri, HERE, Garmin, &amp;copy; OpenStreetMap contributors, GI</w:t>
      </w:r>
      <w:r>
        <w:rPr>
          <w:rFonts w:ascii="Consolas" w:hAnsi="Consolas" w:cs="Consolas"/>
          <w:sz w:val="16"/>
        </w:rPr>
        <w:t>S User Community'</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layer.addTo(map);</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addCarto();</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markers = DATA.clubs.map(function (c, i)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m = L.marker([c.lat, c.lng],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title: c.name, keyboard: true,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icon: L.divIcon({ className: 'pin-wrap', html: '&lt;span</w:t>
      </w:r>
      <w:r>
        <w:rPr>
          <w:rFonts w:ascii="Consolas" w:hAnsi="Consolas" w:cs="Consolas"/>
          <w:sz w:val="16"/>
        </w:rPr>
        <w:t xml:space="preserve"> class="pin"&gt;&lt;/span&gt;', iconSize: [26, 26], iconAnchor: [13, 13]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}).addTo(map);</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m.bindTooltip(c.name, { direction: 'top', offset: [0, -14], className: 'pin-tip'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m.on('click', function () { setActive(i, true);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return m;</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setActive(i, fly)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toggleOn(cards, i, 'is-active');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markers.forEach(function (m, j) { var el = m.getElement(); if (el) { var p = el.querySelector('.pin'); if (p) p.classList.toggle('is-active', j === i);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if (fly</w:t>
      </w:r>
      <w:r>
        <w:rPr>
          <w:rFonts w:ascii="Consolas" w:hAnsi="Consolas" w:cs="Consolas"/>
          <w:sz w:val="16"/>
        </w:rPr>
        <w: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lastRenderedPageBreak/>
        <w:t xml:space="preserve">        var c = DATA.clubs[i];</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if (reduce) map.setView([c.lat, c.lng], 5); else map.flyTo([c.lat, c.lng], 5, { duration: 1.2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cards.forEach(function (el, i)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el.addEventListener('click', function (e) { if (e.target.tagName !== 'A') setActive(i, true);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el.addEventListener('keydown', function (e) { if ((e.key === 'Enter' || e.key === ' ') &amp;&amp; e.target === el) { e.preventDefault(); setActive(i, true</w:t>
      </w:r>
      <w:r>
        <w:rPr>
          <w:rFonts w:ascii="Consolas" w:hAnsi="Consolas" w:cs="Consolas"/>
          <w:sz w:val="16"/>
        </w:rPr>
        <w:t>);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km(a, b, c, d)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R = 6371, toRad = Math.PI / 180, dLat = (c - a) * toRad, dLng = (d - b) * toRad;</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x = Math.sin(dLat / 2) * Math.sin(dLat / 2) + Math.cos(a * toRad) * Math.cos(c * toRad) * Math.sin(dLng / </w:t>
      </w:r>
      <w:r>
        <w:rPr>
          <w:rFonts w:ascii="Consolas" w:hAnsi="Consolas" w:cs="Consolas"/>
          <w:sz w:val="16"/>
        </w:rPr>
        <w:t>2) * Math.sin(dLng / 2);</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return R * 2 * Math.atan2(Math.sqrt(x), Math.sqrt(1 - x));</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youMarker = null;</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$('#nearMe').addEventListener('click', function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if (!navigator.geolocation) { msg.textContent = 'Your browser does not </w:t>
      </w:r>
      <w:r>
        <w:rPr>
          <w:rFonts w:ascii="Consolas" w:hAnsi="Consolas" w:cs="Consolas"/>
          <w:sz w:val="16"/>
        </w:rPr>
        <w:t>support location. The map still works without it.'; return;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msg.textContent = 'Finding your location...';</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navigator.geolocation.getCurrentPosition(function (pos)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lat = pos.coords.latitude, lng = pos.coords.longitude, best = 0, b</w:t>
      </w:r>
      <w:r>
        <w:rPr>
          <w:rFonts w:ascii="Consolas" w:hAnsi="Consolas" w:cs="Consolas"/>
          <w:sz w:val="16"/>
        </w:rPr>
        <w:t>estKm = Infinity;</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DATA.clubs.forEach(function (c, i) { var d = km(lat, lng, c.lat, c.lng); if (d &lt; bestKm) { bestKm = d; best = i;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if (youMarker) map.removeLayer(youMarker);</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youMarker = L.marker([lat, lng], { icon: L.divIcon({</w:t>
      </w:r>
      <w:r>
        <w:rPr>
          <w:rFonts w:ascii="Consolas" w:hAnsi="Consolas" w:cs="Consolas"/>
          <w:sz w:val="16"/>
        </w:rPr>
        <w:t xml:space="preserve"> className: 'pin-wrap', html: '&lt;span class="pin is-you"&gt;&lt;/span&gt;', iconSize: [26, 26], iconAnchor: [13, 13] }) }).addTo(map);</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youMarker.bindTooltip('You are here', { direction: 'top', offset: [0, -14], className: 'pin-tip'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c = DATA.c</w:t>
      </w:r>
      <w:r>
        <w:rPr>
          <w:rFonts w:ascii="Consolas" w:hAnsi="Consolas" w:cs="Consolas"/>
          <w:sz w:val="16"/>
        </w:rPr>
        <w:t>lubs[best];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msg.textContent = 'Nearest club: ' + c.name + ', ' + c.city + ', about ' + Math.round(bestKm).toLocaleString('en-US') + ' km away.';</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setActive(best, false);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map.fitBounds([[lat, lng], [c.lat, c.lng]], { padding: [60, 60], maxZoom: 6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function (err)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msg.textContent = err &amp;&amp; err.code === 1 ? 'Location permission was not given. The map still works without it.' : 'Your location could </w:t>
      </w:r>
      <w:r>
        <w:rPr>
          <w:rFonts w:ascii="Consolas" w:hAnsi="Consolas" w:cs="Consolas"/>
          <w:sz w:val="16"/>
        </w:rPr>
        <w:t>not be found. The map still works without it.';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 timeout: 10000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setActive(0, false);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setTimeout(function () { map.invalidateSize(); }, 400);</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window.addEventListener('load', function () { map.invalidateSize();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w:t>
      </w:r>
      <w:r>
        <w:rPr>
          <w:rFonts w:ascii="Consolas" w:hAnsi="Consolas" w:cs="Consolas"/>
          <w:sz w:val="16"/>
        </w:rPr>
        <w:t>unction initGallery()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lb = $('#lb'); if (!lb) return;</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box = $('.lb__img', lb), cap = $('.lb__cap', lb), closeBtn = $('.lb__close', lb), prev = $('.lb__prev', lb), next = $('.lb__next', lb);</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cur = 0, opener = null;</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sho</w:t>
      </w:r>
      <w:r>
        <w:rPr>
          <w:rFonts w:ascii="Consolas" w:hAnsi="Consolas" w:cs="Consolas"/>
          <w:sz w:val="16"/>
        </w:rPr>
        <w:t>w(i)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n = DATA.gallery.length;</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cur = (i + n) % n;</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g = DATA.gallery[cur];</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box.setAttribute('data-alt', g.alt);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box.setAttribute('data-size', SIZES.gallery);</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box.setAttribute('data-eager', '1');</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loadSlot(box, g.slot);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cap.textContent = g.cap + '  (' + (cur + 1) + ' of ' + n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open(i, from)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opener = from;</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show(i);</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lb.hidden = false;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if (lenis) lenis.stop(); else doc.classList.add('no-scroll');</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closeBtn.focus();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close()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lb.hidden = true;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if (lenis) lenis.start(); else doc.classList.remove('no-scroll');</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if (opener) opener.focus();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$$('.g').forEach(function (b, i) { b.addEventListener('click', function () { open(i, b);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closeBtn.addEventListener('click', close);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prev.addEventListener('click', function () { show(cur - 1);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next.addEventListener('click', func</w:t>
      </w:r>
      <w:r>
        <w:rPr>
          <w:rFonts w:ascii="Consolas" w:hAnsi="Consolas" w:cs="Consolas"/>
          <w:sz w:val="16"/>
        </w:rPr>
        <w:t>tion () { show(cur + 1);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lb.addEventListener('click', function (e) { if (e.target === lb) close();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lastRenderedPageBreak/>
        <w:t xml:space="preserve">    document.addEventListener('keydown', function (e)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if (lb.hidden) return;</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if (e.key === 'Escape') close();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else if (e.key </w:t>
      </w:r>
      <w:r>
        <w:rPr>
          <w:rFonts w:ascii="Consolas" w:hAnsi="Consolas" w:cs="Consolas"/>
          <w:sz w:val="16"/>
        </w:rPr>
        <w:t>=== 'ArrowLeft') show(cur - 1);</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else if (e.key === 'ArrowRight') show(cur + 1);</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else if (e.key === 'Tab')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f = [closeBtn, prev, next], i = f.indexOf(document.activeElement);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e.preventDefault();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f[(i + (e.shiftKey ? -1 : 1) + f.length) % f.length].focus();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5. MOTION: loader, hero scroll expansion, smooth scroll</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r>
        <w:rPr>
          <w:rFonts w:ascii="Consolas" w:hAnsi="Consolas" w:cs="Consolas"/>
          <w:sz w:val="16"/>
        </w:rPr>
        <w:t>================================================ */</w:t>
      </w:r>
    </w:p>
    <w:p w:rsidR="00F57657" w:rsidRDefault="006A61B8">
      <w:pPr>
        <w:spacing w:before="240" w:after="80"/>
        <w:rPr>
          <w:rFonts w:hint="eastAsia"/>
        </w:rPr>
      </w:pPr>
      <w:r>
        <w:rPr>
          <w:rFonts w:ascii="Anton" w:hAnsi="Anton" w:cs="Anton"/>
          <w:b/>
          <w:sz w:val="26"/>
        </w:rPr>
        <w:t>5. MOTION</w:t>
      </w:r>
    </w:p>
    <w:p w:rsidR="00F57657" w:rsidRDefault="006A61B8">
      <w:pPr>
        <w:spacing w:after="80"/>
        <w:rPr>
          <w:rFonts w:hint="eastAsia"/>
        </w:rPr>
      </w:pPr>
      <w:r>
        <w:rPr>
          <w:rFonts w:ascii="Bodoni Moda" w:hAnsi="Bodoni Moda" w:cs="Bodoni Moda"/>
          <w:i/>
          <w:color w:val="0B5ED7"/>
          <w:sz w:val="18"/>
        </w:rPr>
        <w:t>Loader, hero scroll expansion, smooth scrolling (GSAP + Lenis)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removeLoader()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doc.classList.remove('is-loading');</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l = $('.loader');</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if (l &amp;&amp;</w:t>
      </w:r>
      <w:r>
        <w:rPr>
          <w:rFonts w:ascii="Consolas" w:hAnsi="Consolas" w:cs="Consolas"/>
          <w:sz w:val="16"/>
        </w:rPr>
        <w:t xml:space="preserve"> l.parentNode) l.parentNode.removeChild(l);</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if (lenis) lenis.start();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initMotion()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loader = $('.loader');</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if (!(window.gsap &amp;&amp; window.ScrollTrigger)) { removeLoader(); return;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gsap.registerPlugin(ScrollTrigger);</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if (!reduce &amp;&amp; window.Lenis)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lenis = new Lenis({ lerp: 0.1, smoothWheel: true, autoRaf: false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lenis.on('scroll', ScrollTrigger.update);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gsap.ticker.add(function (t) { lenis.raf(t * 1000);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gsap.ticker.lagSmoothing(0);</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hero: the framed photo expands to full width while the photo and headline drift apart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mm = gsap.matchMedia();</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mm.add('(prefers-reduced-motion: no-preference)', function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shell = $('.hero-shell'), hero = $('.hero')</w:t>
      </w:r>
      <w:r>
        <w:rPr>
          <w:rFonts w:ascii="Consolas" w:hAnsi="Consolas" w:cs="Consolas"/>
          <w:sz w:val="16"/>
        </w:rPr>
        <w:t>, img = $('.hero__img'), title = $('.hero__title');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tl = gsap.timeline({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scrollTrigger: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trigger: shell, start: 'top top',</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end: function () { return '+=' + Math.round(window.innerHeight * 0.6);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pin: true,</w:t>
      </w:r>
      <w:r>
        <w:rPr>
          <w:rFonts w:ascii="Consolas" w:hAnsi="Consolas" w:cs="Consolas"/>
          <w:sz w:val="16"/>
        </w:rPr>
        <w:t xml:space="preserve"> scrub: 0.25, invalidateOnRefresh: true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tl.fromTo(hero,</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marginLeft: 28, marginRight: 28, marginTop: 24, marginBottom: 24, boxShadow: '10px 10px 0px 0px #0B5ED7'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marginLeft: 0, marginRight: 0, marginTop: 0, m</w:t>
      </w:r>
      <w:r>
        <w:rPr>
          <w:rFonts w:ascii="Consolas" w:hAnsi="Consolas" w:cs="Consolas"/>
          <w:sz w:val="16"/>
        </w:rPr>
        <w:t>arginBottom: 0, boxShadow: '0px 0px 0px 0px #0B5ED7', ease: 'power2.inOut', duration: 1 }, 0);</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tl.fromTo(shell, { paddingBottom: 40 }, { paddingBottom: 0, ease: 'power2.inOut', duration: 1 }, 0);</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tl.to(img, { yPercent: 12, ease: 'none', duration: 1 }, 0);</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tl.to(title, { yPercent: -34, ease: 'none', duration: 1 }, 0);</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mm.add('(prefers-reduced-motion: no-preference) and (hover: hover) and (pointer: fine)', function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r>
        <w:rPr>
          <w:rFonts w:ascii="Consolas" w:hAnsi="Consolas" w:cs="Consolas"/>
          <w:sz w:val="16"/>
        </w:rPr>
        <w:t>var hero = $('.hero'), depth = $('.hero__depth');</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qx = gsap.quickTo(depth, 'x', { duration: 0.9, ease: 'power3.out'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qy = gsap.quickTo(depth, 'y', { duration: 0.9, ease: 'power3.out'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move(e)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r = hero.</w:t>
      </w:r>
      <w:r>
        <w:rPr>
          <w:rFonts w:ascii="Consolas" w:hAnsi="Consolas" w:cs="Consolas"/>
          <w:sz w:val="16"/>
        </w:rPr>
        <w:t>getBoundingClientRect();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qx(((e.clientX - r.left) / r.width - 0.5) * 14);</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qy(((e.clientY - r.top) / r.height - 0.5) * 10);</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leave() { qx(0); qy(0);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hero.addEventListener('pointermove', move);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hero.addEventListener('pointerleave', leave);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return function () { hero.removeEventListener('pointermove', move); hero.removeEventListener('pointerleave', leave);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lastRenderedPageBreak/>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intro: counter, black curtain lifts, headline rises from a ma</w:t>
      </w:r>
      <w:r>
        <w:rPr>
          <w:rFonts w:ascii="Consolas" w:hAnsi="Consolas" w:cs="Consolas"/>
          <w:sz w:val="16"/>
        </w:rPr>
        <w:t>sk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lines = $$('.hero h1 .line__in');</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if (reduce) { removeLoader();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else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if (lenis) lenis.stop();</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gsap.set(lines, { yPercent: 115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gsap.set(['.hero__facts', '.cta'], { autoAlpha: 0, y: 24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var countEl = $('#count'), bar = $('.loader__bar i'), p = { v: 0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gsap.timeline()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.to(p,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v: 100, duration: 1.5, ease: 'power2.inOut',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onUpdate: function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countEl.textContent = String(Math.round(p.</w:t>
      </w:r>
      <w:r>
        <w:rPr>
          <w:rFonts w:ascii="Consolas" w:hAnsi="Consolas" w:cs="Consolas"/>
          <w:sz w:val="16"/>
        </w:rPr>
        <w:t>v)).padStart(3, '0');</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bar.style.transform = 'scaleX(' + (p.v / 100)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.to('.loader__inner', { autoAlpha: 0, duration: 0.25 }, '+=0.1')</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.add(function () { doc.classList.remove('is-loading'); if (lenis)</w:t>
      </w:r>
      <w:r>
        <w:rPr>
          <w:rFonts w:ascii="Consolas" w:hAnsi="Consolas" w:cs="Consolas"/>
          <w:sz w:val="16"/>
        </w:rPr>
        <w:t xml:space="preserve"> lenis.start();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.to(loader, { yPercent: -100, duration: 0.9, ease: 'power4.inOut', onComplete: function () { loader.style.display = 'none';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.to(lines, { yPercent: 0, duration: 1, stagger: 0.12, ease: 'power4.out' }, '-=0.45')</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r>
        <w:rPr>
          <w:rFonts w:ascii="Consolas" w:hAnsi="Consolas" w:cs="Consolas"/>
          <w:sz w:val="16"/>
        </w:rPr>
        <w:t xml:space="preserve">  .to(['.hero__facts', '.cta'], { autoAlpha: 1, y: 0, duration: 0.7, stagger: 0.1, ease: 'power3.out', clearProps: 'transform,opacity,visibility' }, '-=0.6');</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if (document.fonts &amp;&amp; document.fonts.ready) { document.fonts.ready.then(function () {</w:t>
      </w:r>
      <w:r>
        <w:rPr>
          <w:rFonts w:ascii="Consolas" w:hAnsi="Consolas" w:cs="Consolas"/>
          <w:sz w:val="16"/>
        </w:rPr>
        <w:t xml:space="preserve"> ScrollTrigger.refresh();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window.addEventListener('load', function () { ScrollTrigger.refresh();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if motion fails for any reason, make sure the page is visible and usable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motionFallback()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if (window.gsap) { gsap.set($$('.hero h1 .line__in, .hero__facts, .cta'), { clearProps: 'all'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removeLoader();</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6. BOOT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r>
        <w:rPr>
          <w:rFonts w:ascii="Consolas" w:hAnsi="Consolas" w:cs="Consolas"/>
          <w:sz w:val="16"/>
        </w:rPr>
        <w:t>====================================== */</w:t>
      </w:r>
    </w:p>
    <w:p w:rsidR="00F57657" w:rsidRDefault="006A61B8">
      <w:pPr>
        <w:spacing w:before="240" w:after="80"/>
        <w:rPr>
          <w:rFonts w:hint="eastAsia"/>
        </w:rPr>
      </w:pPr>
      <w:r>
        <w:rPr>
          <w:rFonts w:ascii="Anton" w:hAnsi="Anton" w:cs="Anton"/>
          <w:b/>
          <w:sz w:val="26"/>
        </w:rPr>
        <w:t>6. BOOT</w:t>
      </w:r>
    </w:p>
    <w:p w:rsidR="00F57657" w:rsidRDefault="006A61B8">
      <w:pPr>
        <w:spacing w:after="80"/>
        <w:rPr>
          <w:rFonts w:hint="eastAsia"/>
        </w:rPr>
      </w:pPr>
      <w:r>
        <w:rPr>
          <w:rFonts w:ascii="Bodoni Moda" w:hAnsi="Bodoni Moda" w:cs="Bodoni Moda"/>
          <w:i/>
          <w:color w:val="0B5ED7"/>
          <w:sz w:val="18"/>
        </w:rPr>
        <w:t>Initialisation: render all, wire up interactions, start motion</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function boot()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if ('scrollRestoration' in history) history.scrollRestoration = 'manual';</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setTimeout(function () { if ($('.loader')) removeLoader(); }, 8000);   /* the loader can never get stuck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safe(renderAll, 'renderAll');</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safe(function () { initImages(document); }, 'initImages');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safe(initChrome, 'initChrome');</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safe(in</w:t>
      </w:r>
      <w:r>
        <w:rPr>
          <w:rFonts w:ascii="Consolas" w:hAnsi="Consolas" w:cs="Consolas"/>
          <w:sz w:val="16"/>
        </w:rPr>
        <w:t>itHistory, 'initHistory');</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safe(initTypes, 'initTypes');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safe(initTechniques, 'initTechniques');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safe(initShelter, 'initShelter');</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safe(function () { initStage($('#hazards .hz')); }, 'initHazards');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safe(function () { initStage($('#stor</w:t>
      </w:r>
      <w:r>
        <w:rPr>
          <w:rFonts w:ascii="Consolas" w:hAnsi="Consolas" w:cs="Consolas"/>
          <w:sz w:val="16"/>
        </w:rPr>
        <w:t>ies .hz')); }, 'initStories');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safe(initRecords, 'initRecords');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safe(initClubs, 'initClubs');</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safe(initGallery, 'initGallery');</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try { initMotion(); } catch (e) { console.error('[Alpine Ascents] initMotion failed:', e); motionFallback();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 xml:space="preserve">  if (document.readyState === 'loading') document.addEventListener('DOMContentLoaded', boot); else boot();</w:t>
      </w:r>
    </w:p>
    <w:p w:rsidR="00F57657" w:rsidRDefault="006A61B8">
      <w:pPr>
        <w:pBdr>
          <w:top w:val="single" w:sz="6" w:space="0" w:color="000000"/>
          <w:left w:val="single" w:sz="6" w:space="0" w:color="000000"/>
          <w:bottom w:val="single" w:sz="6" w:space="0" w:color="000000"/>
          <w:right w:val="single" w:sz="6" w:space="0" w:color="000000"/>
        </w:pBdr>
        <w:shd w:val="clear" w:color="auto" w:fill="F2F8FB"/>
        <w:spacing w:after="0" w:line="240" w:lineRule="auto"/>
        <w:rPr>
          <w:rFonts w:hint="eastAsia"/>
        </w:rPr>
      </w:pPr>
      <w:r>
        <w:rPr>
          <w:rFonts w:ascii="Consolas" w:hAnsi="Consolas" w:cs="Consolas"/>
          <w:sz w:val="16"/>
        </w:rPr>
        <w:t>})();</w:t>
      </w:r>
    </w:p>
    <w:sectPr w:rsidR="00F57657" w:rsidSect="00034616">
      <w:headerReference w:type="default" r:id="rId9"/>
      <w:footerReference w:type="default" r:id="rId10"/>
      <w:pgSz w:w="11906" w:h="16838"/>
      <w:pgMar w:top="1134" w:right="1134" w:bottom="1134" w:left="1134"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6A61B8">
      <w:pPr>
        <w:spacing w:after="0" w:line="240" w:lineRule="auto"/>
        <w:rPr>
          <w:rFonts w:hint="eastAsia"/>
        </w:rPr>
      </w:pPr>
      <w:r>
        <w:separator/>
      </w:r>
    </w:p>
  </w:endnote>
  <w:endnote w:type="continuationSeparator" w:id="0">
    <w:p w:rsidR="00000000" w:rsidRDefault="006A61B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Space Grotesk">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nton">
    <w:altName w:val="Times New Roman"/>
    <w:panose1 w:val="00000000000000000000"/>
    <w:charset w:val="00"/>
    <w:family w:val="roman"/>
    <w:notTrueType/>
    <w:pitch w:val="default"/>
  </w:font>
  <w:font w:name="Bodoni Moda">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7657" w:rsidRDefault="006A61B8">
    <w:pPr>
      <w:pStyle w:val="Footer"/>
      <w:jc w:val="center"/>
      <w:rPr>
        <w:rFonts w:hint="eastAsia"/>
      </w:rPr>
    </w:pPr>
    <w:r>
      <w:rPr>
        <w:rFonts w:cs="Space Grotesk"/>
        <w:sz w:val="18"/>
      </w:rPr>
      <w:t xml:space="preserve">Page </w:t>
    </w:r>
    <w:r>
      <w:fldChar w:fldCharType="begin"/>
    </w:r>
    <w:r>
      <w:instrText xml:space="preserve"> PAGE </w:instrText>
    </w:r>
    <w:r>
      <w:rPr>
        <w:rFonts w:hint="eastAsia"/>
      </w:rPr>
      <w:fldChar w:fldCharType="separate"/>
    </w:r>
    <w:r>
      <w:rPr>
        <w:rFonts w:hint="eastAsia"/>
        <w:noProof/>
      </w:rPr>
      <w:t>28</w:t>
    </w:r>
    <w:r>
      <w:fldChar w:fldCharType="end"/>
    </w:r>
    <w:r>
      <w:rPr>
        <w:rFonts w:cs="Space Grotesk"/>
        <w:sz w:val="18"/>
      </w:rPr>
      <w:t xml:space="preserve"> of </w:t>
    </w:r>
    <w:r>
      <w:fldChar w:fldCharType="begin"/>
    </w:r>
    <w:r>
      <w:instrText xml:space="preserve"> NUMPAGES </w:instrText>
    </w:r>
    <w:r>
      <w:rPr>
        <w:rFonts w:hint="eastAsia"/>
      </w:rPr>
      <w:fldChar w:fldCharType="separate"/>
    </w:r>
    <w:r>
      <w:rPr>
        <w:rFonts w:hint="eastAsia"/>
        <w:noProof/>
      </w:rPr>
      <w:t>28</w:t>
    </w:r>
    <w:r>
      <w:fldChar w:fldCharType="end"/>
    </w:r>
    <w:r>
      <w:rPr>
        <w:rFonts w:cs="Space Grotesk"/>
        <w:sz w:val="18"/>
      </w:rPr>
      <w:t xml:space="preserve">  |  Code Docu</w:t>
    </w:r>
    <w:r>
      <w:rPr>
        <w:rFonts w:cs="Space Grotesk"/>
        <w:sz w:val="18"/>
      </w:rPr>
      <w:t>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6A61B8">
      <w:pPr>
        <w:spacing w:after="0" w:line="240" w:lineRule="auto"/>
        <w:rPr>
          <w:rFonts w:hint="eastAsia"/>
        </w:rPr>
      </w:pPr>
      <w:r>
        <w:separator/>
      </w:r>
    </w:p>
  </w:footnote>
  <w:footnote w:type="continuationSeparator" w:id="0">
    <w:p w:rsidR="00000000" w:rsidRDefault="006A61B8">
      <w:pPr>
        <w:spacing w:after="0" w:line="240" w:lineRule="auto"/>
        <w:rPr>
          <w:rFonts w:hint="eastAsi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7657" w:rsidRDefault="006A61B8">
    <w:pPr>
      <w:pStyle w:val="Header"/>
      <w:pBdr>
        <w:bottom w:val="single" w:sz="6" w:space="0" w:color="0B5ED7"/>
      </w:pBdr>
      <w:jc w:val="center"/>
      <w:rPr>
        <w:rFonts w:hint="eastAsia"/>
      </w:rPr>
    </w:pPr>
    <w:r>
      <w:rPr>
        <w:rFonts w:ascii="Anton" w:hAnsi="Anton" w:cs="Anton"/>
        <w:b/>
        <w:sz w:val="18"/>
      </w:rPr>
      <w:t>E-PROJECT: Alpine Ascents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A61B8"/>
    <w:rsid w:val="00AA1D8D"/>
    <w:rsid w:val="00B47730"/>
    <w:rsid w:val="00CB0664"/>
    <w:rsid w:val="00F576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591A070-6994-4A8D-9B63-6CDCD5BFC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Space Grotesk" w:hAnsi="Space Grotesk"/>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09A035-0A56-4816-B418-78015DA034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15099</Words>
  <Characters>86065</Characters>
  <Application>Microsoft Office Word</Application>
  <DocSecurity>0</DocSecurity>
  <Lines>717</Lines>
  <Paragraphs>201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100963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cp:lastPrinted>2026-10-03T08:01:00Z</cp:lastPrinted>
  <dcterms:created xsi:type="dcterms:W3CDTF">2013-12-23T23:15:00Z</dcterms:created>
  <dcterms:modified xsi:type="dcterms:W3CDTF">2026-10-03T08:01:00Z</dcterms:modified>
  <cp:category/>
</cp:coreProperties>
</file>