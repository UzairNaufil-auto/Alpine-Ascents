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Problem Definition</w:t>
      </w:r>
    </w:p>
    <w:p>
      <w:pPr>
        <w:spacing w:after="320"/>
      </w:pPr>
      <w:r>
        <w:rPr>
          <w:b/>
          <w:color w:val="785032"/>
          <w:sz w:val="24"/>
        </w:rPr>
        <w:t>Alpine Ascents</w:t>
      </w:r>
      <w:r>
        <w:t xml:space="preserve">  |  An Educational Mountaineering Website</w:t>
      </w:r>
    </w:p>
    <w:p>
      <w:pPr>
        <w:pStyle w:val="Heading1"/>
      </w:pPr>
      <w:r>
        <w:t>Project Title</w:t>
      </w:r>
    </w:p>
    <w:p>
      <w:r>
        <w:rPr>
          <w:b/>
          <w:sz w:val="24"/>
        </w:rPr>
        <w:t>Alpine Ascents — An Educational Mountaineering Website</w:t>
      </w:r>
    </w:p>
    <w:p>
      <w:pPr>
        <w:pStyle w:val="Heading1"/>
      </w:pPr>
      <w:r>
        <w:t>Background</w:t>
      </w:r>
    </w:p>
    <w:p>
      <w:r>
        <w:t>Mountaineering is a specialized sport with its own history, techniques, equipment, hazards and community structures, but this information is scattered across many different sources: encyclopedias, club websites, gear manufacturer blogs and news articles. There is no single, structured, beginner-friendly resource that brings the history, styles, safety knowledge and current developments of mountaineering together in one place.</w:t>
      </w:r>
    </w:p>
    <w:p>
      <w:pPr>
        <w:pStyle w:val="Heading1"/>
      </w:pPr>
      <w:r>
        <w:t>Problem Statement</w:t>
      </w:r>
    </w:p>
    <w:p>
      <w:r>
        <w:t>Someone with a beginner-to-intermediate interest in mountaineering — a student, a hobbyist, or someone considering the sport — has no single website that:</w:t>
      </w:r>
    </w:p>
    <w:p>
      <w:pPr>
        <w:pStyle w:val="Heading1"/>
      </w:pPr>
      <w:r>
        <w:t>Objective</w:t>
      </w:r>
    </w:p>
    <w:p>
      <w:r>
        <w:t>To design and develop a single-page educational website, Alpine Ascents, that presents mountaineering knowledge across eleven structured sections (History, Types, Techniques, Shelter, Hazards, Records, Clubs, Success Stories, Gallery, Latest Developments, Guidelines), using scroll-driven interaction and visual storytelling to make the content easier to explore and retain, while keeping every factual claim traceable to a real source.</w:t>
      </w:r>
    </w:p>
    <w:p>
      <w:pPr>
        <w:pStyle w:val="Heading1"/>
      </w:pPr>
      <w:r>
        <w:t>Scope</w:t>
      </w:r>
    </w:p>
    <w:p>
      <w:pPr>
        <w:pStyle w:val="Heading1"/>
      </w:pPr>
      <w:r>
        <w:t>In scope:</w:t>
      </w:r>
    </w:p>
    <w:p>
      <w:pPr>
        <w:pStyle w:val="ListBullet"/>
      </w:pPr>
      <w:r>
        <w:t>A responsive, single-page website covering all eleven required sections</w:t>
      </w:r>
    </w:p>
    <w:p>
      <w:pPr>
        <w:pStyle w:val="ListBullet"/>
      </w:pPr>
      <w:r>
        <w:t>An interactive map showing real mountaineering clubs, with geolocation-based "nearest club" lookup</w:t>
      </w:r>
    </w:p>
    <w:p>
      <w:pPr>
        <w:pStyle w:val="ListBullet"/>
      </w:pPr>
      <w:r>
        <w:t>A photo gallery with lightbox viewing</w:t>
      </w:r>
    </w:p>
    <w:p>
      <w:pPr>
        <w:pStyle w:val="ListBullet"/>
      </w:pPr>
      <w:r>
        <w:t>A live ticker showing date, time and (with permission) the visitor's approximate location</w:t>
      </w:r>
    </w:p>
    <w:p>
      <w:pPr>
        <w:pStyle w:val="ListBullet"/>
      </w:pPr>
      <w:r>
        <w:t>A visitor counter</w:t>
      </w:r>
    </w:p>
    <w:p>
      <w:pPr>
        <w:pStyle w:val="ListBullet"/>
      </w:pPr>
      <w:r>
        <w:t>Verified factual content with a visible source list</w:t>
      </w:r>
    </w:p>
    <w:p>
      <w:pPr>
        <w:pStyle w:val="Heading1"/>
      </w:pPr>
      <w:r>
        <w:t>Out of scope:</w:t>
      </w:r>
    </w:p>
    <w:p>
      <w:pPr>
        <w:pStyle w:val="ListBullet"/>
      </w:pPr>
      <w:r>
        <w:t>Video content (a deliberate design decision, documented as a known deviation from the brief; the data structure supports adding it later without rework)</w:t>
      </w:r>
    </w:p>
    <w:p>
      <w:pPr>
        <w:pStyle w:val="ListBullet"/>
      </w:pPr>
      <w:r>
        <w:t>User accounts, comments, or any server-side/database functionality</w:t>
      </w:r>
    </w:p>
    <w:p>
      <w:pPr>
        <w:pStyle w:val="ListBullet"/>
      </w:pPr>
      <w:r>
        <w:t>E-commerce or booking functionality for clubs or expeditions</w:t>
      </w:r>
    </w:p>
    <w:p>
      <w:pPr>
        <w:pStyle w:val="ListBullet"/>
      </w:pPr>
      <w:r>
        <w:t>Real-time multi-user data (the visitor counter and location display are local to each visitor's own browser, not a shared server-side count)</w:t>
      </w:r>
    </w:p>
    <w:p>
      <w:pPr>
        <w:pStyle w:val="Heading1"/>
      </w:pPr>
      <w:r>
        <w:t>Target Users</w:t>
      </w:r>
    </w:p>
    <w:p>
      <w:pPr>
        <w:pStyle w:val="ListBullet"/>
      </w:pPr>
      <w:r>
        <w:t>Students studying or researching mountaineering as a topic</w:t>
      </w:r>
    </w:p>
    <w:p>
      <w:pPr>
        <w:pStyle w:val="ListBullet"/>
      </w:pPr>
      <w:r>
        <w:t>Beginners considering the sport who want an accessible overview</w:t>
      </w:r>
    </w:p>
    <w:p>
      <w:pPr>
        <w:pStyle w:val="ListBullet"/>
      </w:pPr>
      <w:r>
        <w:t>Anyone looking for a quick reference on mountaineering history, hazards, or verified records</w:t>
      </w:r>
    </w:p>
    <w:p>
      <w:pPr>
        <w:pStyle w:val="Heading1"/>
      </w:pPr>
      <w:r>
        <w:t>Proposed Solution</w:t>
      </w:r>
    </w:p>
    <w:p>
      <w:r>
        <w:t>A static HTML/CSS/JavaScript website (no backend, no build tools) styled in a neo-brutalist editorial visual language, using GSAP and Lenis for scroll-driven animation and Leaflet with CARTO tiles for an interactive club map. Content is centralized in a single data structure in the script file, sourced from verifiable references (Wikipedia, official club websites, and recent verified news articles), with every source listed in the site's footer.</w:t>
      </w:r>
    </w:p>
    <w:p>
      <w:pPr>
        <w:pStyle w:val="Heading1"/>
      </w:pPr>
      <w:r>
        <w:t>Deliverables</w:t>
      </w:r>
    </w:p>
    <w:p>
      <w:pPr>
        <w:pStyle w:val="ListBullet"/>
      </w:pPr>
      <w:r>
        <w:t>A working, responsive website (index.html, style.css, script.js)</w:t>
      </w:r>
    </w:p>
    <w:p>
      <w:pPr>
        <w:pStyle w:val="ListBullet"/>
      </w:pPr>
      <w:r>
        <w:t>Supporting documentation (this problem definition, design specifications, flowcharts/DFDs, test cases, installation guide, and assumptions/limitations)</w:t>
      </w:r>
    </w:p>
    <w:p>
      <w:pPr>
        <w:pStyle w:val="ListBullet"/>
      </w:pPr>
      <w:r>
        <w:t>An asset folder structure ready to receive final photography</w:t>
      </w:r>
    </w:p>
    <w:p>
      <w:pPr>
        <w:spacing w:before="360"/>
        <w:jc w:val="right"/>
      </w:pPr>
      <w:r>
        <w:rPr>
          <w:i/>
          <w:color w:val="787878"/>
          <w:sz w:val="16"/>
        </w:rPr>
        <w:t>Project documentation • September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Alpine Ascents  |  Problem Definition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ALPINE ASCENTS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3A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3A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A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63A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